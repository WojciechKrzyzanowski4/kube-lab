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847F" w14:textId="77777777" w:rsidR="003C5571" w:rsidRPr="002D3726" w:rsidRDefault="003C5571">
      <w:pPr>
        <w:rPr>
          <w:rFonts w:asciiTheme="majorHAnsi" w:hAnsiTheme="majorHAnsi" w:cstheme="majorHAnsi"/>
          <w:sz w:val="24"/>
          <w:szCs w:val="24"/>
        </w:rPr>
      </w:pPr>
    </w:p>
    <w:p w14:paraId="221F2650" w14:textId="77777777" w:rsidR="0026793F" w:rsidRPr="002D3726" w:rsidRDefault="0026793F" w:rsidP="0026793F">
      <w:pPr>
        <w:tabs>
          <w:tab w:val="left" w:pos="1674"/>
          <w:tab w:val="center" w:pos="4986"/>
        </w:tabs>
        <w:spacing w:before="100" w:beforeAutospacing="1" w:after="100" w:afterAutospacing="1"/>
        <w:jc w:val="center"/>
        <w:outlineLvl w:val="0"/>
        <w:rPr>
          <w:rFonts w:asciiTheme="majorHAnsi" w:hAnsiTheme="majorHAnsi" w:cstheme="majorHAnsi"/>
          <w:sz w:val="24"/>
          <w:szCs w:val="24"/>
        </w:rPr>
      </w:pPr>
      <w:r w:rsidRPr="002D3726">
        <w:rPr>
          <w:rFonts w:asciiTheme="majorHAnsi" w:hAnsiTheme="majorHAnsi" w:cstheme="majorHAnsi"/>
          <w:sz w:val="24"/>
          <w:szCs w:val="24"/>
        </w:rPr>
        <w:fldChar w:fldCharType="begin"/>
      </w:r>
      <w:r w:rsidRPr="002D3726">
        <w:rPr>
          <w:rFonts w:asciiTheme="majorHAnsi" w:hAnsiTheme="majorHAnsi" w:cstheme="majorHAnsi"/>
          <w:sz w:val="24"/>
          <w:szCs w:val="24"/>
        </w:rPr>
        <w:instrText xml:space="preserve"> INCLUDEPICTURE "/Users/SQ428/Library/Group Containers/UBF8T346G9.ms/WebArchiveCopyPasteTempFiles/com.microsoft.Word/ps.png" \* MERGEFORMATINET </w:instrText>
      </w:r>
      <w:r w:rsidRPr="002D3726">
        <w:rPr>
          <w:rFonts w:asciiTheme="majorHAnsi" w:hAnsiTheme="majorHAnsi" w:cstheme="majorHAnsi"/>
          <w:sz w:val="24"/>
          <w:szCs w:val="24"/>
        </w:rPr>
        <w:fldChar w:fldCharType="separate"/>
      </w:r>
      <w:r w:rsidRPr="002D372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73F2F64" wp14:editId="3E09E3FF">
            <wp:extent cx="2809568" cy="3614525"/>
            <wp:effectExtent l="0" t="0" r="0" b="0"/>
            <wp:docPr id="20325651" name="Picture 1" descr="Partners - Youth IG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tners - Youth IG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54" cy="362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726">
        <w:rPr>
          <w:rFonts w:asciiTheme="majorHAnsi" w:hAnsiTheme="majorHAnsi" w:cstheme="majorHAnsi"/>
          <w:sz w:val="24"/>
          <w:szCs w:val="24"/>
        </w:rPr>
        <w:fldChar w:fldCharType="end"/>
      </w:r>
    </w:p>
    <w:p w14:paraId="200D874F" w14:textId="77777777" w:rsidR="0026793F" w:rsidRPr="002D3726" w:rsidRDefault="0026793F" w:rsidP="0026793F">
      <w:pPr>
        <w:jc w:val="center"/>
        <w:rPr>
          <w:rFonts w:asciiTheme="majorHAnsi" w:hAnsiTheme="majorHAnsi" w:cstheme="majorHAnsi"/>
          <w:sz w:val="24"/>
          <w:szCs w:val="24"/>
          <w:lang w:val="pl-PL"/>
        </w:rPr>
      </w:pPr>
      <w:proofErr w:type="spellStart"/>
      <w:r w:rsidRPr="002D3726">
        <w:rPr>
          <w:rFonts w:asciiTheme="majorHAnsi" w:hAnsiTheme="majorHAnsi" w:cstheme="majorHAnsi"/>
          <w:sz w:val="24"/>
          <w:szCs w:val="24"/>
          <w:lang w:val="pl-PL"/>
        </w:rPr>
        <w:t>Helm</w:t>
      </w:r>
      <w:proofErr w:type="spellEnd"/>
      <w:r w:rsidRPr="002D3726">
        <w:rPr>
          <w:rFonts w:asciiTheme="majorHAnsi" w:hAnsiTheme="majorHAnsi" w:cstheme="majorHAnsi"/>
          <w:sz w:val="24"/>
          <w:szCs w:val="24"/>
          <w:lang w:val="pl-PL"/>
        </w:rPr>
        <w:t xml:space="preserve"> i </w:t>
      </w:r>
      <w:proofErr w:type="spellStart"/>
      <w:r w:rsidRPr="002D3726">
        <w:rPr>
          <w:rFonts w:asciiTheme="majorHAnsi" w:hAnsiTheme="majorHAnsi" w:cstheme="majorHAnsi"/>
          <w:sz w:val="24"/>
          <w:szCs w:val="24"/>
          <w:lang w:val="pl-PL"/>
        </w:rPr>
        <w:t>Kubernetes</w:t>
      </w:r>
      <w:proofErr w:type="spellEnd"/>
    </w:p>
    <w:p w14:paraId="420C96AC" w14:textId="5E47D81C" w:rsidR="0026793F" w:rsidRPr="002D3726" w:rsidRDefault="0026793F" w:rsidP="0026793F">
      <w:pPr>
        <w:jc w:val="center"/>
        <w:rPr>
          <w:rFonts w:asciiTheme="majorHAnsi" w:hAnsiTheme="majorHAnsi" w:cstheme="majorHAnsi"/>
          <w:sz w:val="24"/>
          <w:szCs w:val="24"/>
          <w:lang w:val="pl-PL"/>
        </w:rPr>
      </w:pPr>
      <w:r w:rsidRPr="002D3726">
        <w:rPr>
          <w:rFonts w:asciiTheme="majorHAnsi" w:hAnsiTheme="majorHAnsi" w:cstheme="majorHAnsi"/>
          <w:b/>
          <w:sz w:val="24"/>
          <w:szCs w:val="24"/>
          <w:lang w:val="pl-PL"/>
        </w:rPr>
        <w:t>Instrukcja Laboratoryjna</w:t>
      </w:r>
    </w:p>
    <w:p w14:paraId="77FD2E6E" w14:textId="77777777" w:rsidR="0026793F" w:rsidRPr="002D3726" w:rsidRDefault="0026793F" w:rsidP="0026793F">
      <w:pPr>
        <w:spacing w:before="100" w:beforeAutospacing="1" w:after="100" w:afterAutospacing="1"/>
        <w:outlineLvl w:val="0"/>
        <w:rPr>
          <w:rFonts w:asciiTheme="majorHAnsi" w:hAnsiTheme="majorHAnsi" w:cstheme="majorHAnsi"/>
          <w:b/>
          <w:bCs/>
          <w:color w:val="000000"/>
          <w:kern w:val="36"/>
          <w:sz w:val="24"/>
          <w:szCs w:val="24"/>
          <w:lang w:val="pl-PL"/>
        </w:rPr>
      </w:pPr>
    </w:p>
    <w:p w14:paraId="46EB2C05" w14:textId="77777777" w:rsidR="0026793F" w:rsidRPr="002D3726" w:rsidRDefault="0026793F" w:rsidP="0026793F">
      <w:pPr>
        <w:spacing w:before="100" w:beforeAutospacing="1" w:after="100" w:afterAutospacing="1"/>
        <w:outlineLvl w:val="0"/>
        <w:rPr>
          <w:rFonts w:asciiTheme="majorHAnsi" w:hAnsiTheme="majorHAnsi" w:cstheme="majorHAnsi"/>
          <w:b/>
          <w:bCs/>
          <w:color w:val="000000"/>
          <w:kern w:val="36"/>
          <w:sz w:val="24"/>
          <w:szCs w:val="24"/>
          <w:lang w:val="pl-PL"/>
        </w:rPr>
      </w:pPr>
    </w:p>
    <w:p w14:paraId="4704919C" w14:textId="77777777" w:rsidR="0026793F" w:rsidRPr="002D3726" w:rsidRDefault="0026793F" w:rsidP="0026793F">
      <w:pPr>
        <w:spacing w:before="100" w:beforeAutospacing="1" w:after="100" w:afterAutospacing="1"/>
        <w:outlineLvl w:val="0"/>
        <w:rPr>
          <w:rFonts w:asciiTheme="majorHAnsi" w:hAnsiTheme="majorHAnsi" w:cstheme="majorHAnsi"/>
          <w:b/>
          <w:bCs/>
          <w:color w:val="000000"/>
          <w:kern w:val="36"/>
          <w:sz w:val="24"/>
          <w:szCs w:val="24"/>
          <w:lang w:val="pl-PL"/>
        </w:rPr>
      </w:pPr>
    </w:p>
    <w:tbl>
      <w:tblPr>
        <w:tblStyle w:val="TableGrid"/>
        <w:tblW w:w="9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4"/>
        <w:gridCol w:w="4504"/>
      </w:tblGrid>
      <w:tr w:rsidR="0026793F" w:rsidRPr="002D3726" w14:paraId="558E7CEE" w14:textId="77777777" w:rsidTr="000A472F">
        <w:trPr>
          <w:trHeight w:val="473"/>
        </w:trPr>
        <w:tc>
          <w:tcPr>
            <w:tcW w:w="4504" w:type="dxa"/>
          </w:tcPr>
          <w:p w14:paraId="1552E6B1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</w:pPr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 xml:space="preserve">Autor </w:t>
            </w:r>
          </w:p>
        </w:tc>
        <w:tc>
          <w:tcPr>
            <w:tcW w:w="4504" w:type="dxa"/>
          </w:tcPr>
          <w:p w14:paraId="2868BFB0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</w:pPr>
            <w:r w:rsidRPr="002D3726"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  <w:t xml:space="preserve">Wojciech Krzyżanowski </w:t>
            </w:r>
          </w:p>
        </w:tc>
      </w:tr>
      <w:tr w:rsidR="0026793F" w:rsidRPr="002D3726" w14:paraId="7EC59D4F" w14:textId="77777777" w:rsidTr="000A472F">
        <w:trPr>
          <w:trHeight w:val="473"/>
        </w:trPr>
        <w:tc>
          <w:tcPr>
            <w:tcW w:w="4504" w:type="dxa"/>
          </w:tcPr>
          <w:p w14:paraId="565BA6ED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</w:pPr>
            <w:proofErr w:type="spellStart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>Testowanie</w:t>
            </w:r>
            <w:proofErr w:type="spellEnd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  <w:proofErr w:type="spellStart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>i</w:t>
            </w:r>
            <w:proofErr w:type="spellEnd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  <w:proofErr w:type="spellStart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>weryfikacja</w:t>
            </w:r>
            <w:proofErr w:type="spellEnd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4504" w:type="dxa"/>
          </w:tcPr>
          <w:p w14:paraId="151FC497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</w:pPr>
            <w:r w:rsidRPr="002D3726"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  <w:t>Michał Lach</w:t>
            </w:r>
          </w:p>
        </w:tc>
      </w:tr>
      <w:tr w:rsidR="0026793F" w:rsidRPr="002D3726" w14:paraId="1812061D" w14:textId="77777777" w:rsidTr="000A472F">
        <w:trPr>
          <w:trHeight w:val="473"/>
        </w:trPr>
        <w:tc>
          <w:tcPr>
            <w:tcW w:w="4504" w:type="dxa"/>
          </w:tcPr>
          <w:p w14:paraId="7E30D256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</w:pPr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 xml:space="preserve">Rok </w:t>
            </w:r>
            <w:proofErr w:type="spellStart"/>
            <w:r w:rsidRPr="002D3726">
              <w:rPr>
                <w:rFonts w:asciiTheme="majorHAnsi" w:hAnsiTheme="majorHAnsi" w:cstheme="majorHAnsi"/>
                <w:b/>
                <w:bCs/>
                <w:color w:val="000000"/>
                <w:kern w:val="36"/>
                <w:sz w:val="24"/>
                <w:szCs w:val="24"/>
              </w:rPr>
              <w:t>akademicki</w:t>
            </w:r>
            <w:proofErr w:type="spellEnd"/>
          </w:p>
        </w:tc>
        <w:tc>
          <w:tcPr>
            <w:tcW w:w="4504" w:type="dxa"/>
          </w:tcPr>
          <w:p w14:paraId="32022A00" w14:textId="77777777" w:rsidR="0026793F" w:rsidRPr="002D3726" w:rsidRDefault="0026793F" w:rsidP="000A472F">
            <w:pPr>
              <w:spacing w:before="100" w:beforeAutospacing="1" w:after="100" w:afterAutospacing="1"/>
              <w:outlineLvl w:val="0"/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</w:pPr>
            <w:r w:rsidRPr="002D3726">
              <w:rPr>
                <w:rFonts w:asciiTheme="majorHAnsi" w:hAnsiTheme="majorHAnsi" w:cstheme="majorHAnsi"/>
                <w:i/>
                <w:iCs/>
                <w:color w:val="000000"/>
                <w:kern w:val="36"/>
                <w:sz w:val="24"/>
                <w:szCs w:val="24"/>
              </w:rPr>
              <w:t>25/26</w:t>
            </w:r>
          </w:p>
        </w:tc>
      </w:tr>
    </w:tbl>
    <w:p w14:paraId="06813E49" w14:textId="77777777" w:rsidR="0026793F" w:rsidRPr="002D3726" w:rsidRDefault="0026793F" w:rsidP="0026793F">
      <w:pPr>
        <w:rPr>
          <w:rFonts w:asciiTheme="majorHAnsi" w:hAnsiTheme="majorHAnsi" w:cstheme="majorHAnsi"/>
          <w:sz w:val="24"/>
          <w:szCs w:val="24"/>
          <w:lang w:val="pl-PL"/>
        </w:rPr>
      </w:pPr>
    </w:p>
    <w:p w14:paraId="30BE61D5" w14:textId="77777777" w:rsidR="003C5571" w:rsidRPr="002D3726" w:rsidRDefault="003C5571">
      <w:pPr>
        <w:rPr>
          <w:rFonts w:asciiTheme="majorHAnsi" w:hAnsiTheme="majorHAnsi" w:cstheme="majorHAnsi"/>
          <w:sz w:val="24"/>
          <w:szCs w:val="24"/>
        </w:rPr>
      </w:pPr>
    </w:p>
    <w:p w14:paraId="35B9FB72" w14:textId="77777777" w:rsidR="002D3726" w:rsidRDefault="002D3726" w:rsidP="002D3726">
      <w:pPr>
        <w:pStyle w:val="Heading2"/>
        <w:rPr>
          <w:rFonts w:cstheme="majorHAnsi"/>
          <w:sz w:val="28"/>
          <w:szCs w:val="28"/>
          <w:lang w:val="en-GB"/>
        </w:rPr>
      </w:pPr>
      <w:bookmarkStart w:id="0" w:name="zadania"/>
    </w:p>
    <w:p w14:paraId="38B34648" w14:textId="1A54E228" w:rsidR="002D3726" w:rsidRPr="002D3726" w:rsidRDefault="002D3726" w:rsidP="002D3726">
      <w:pPr>
        <w:pStyle w:val="Heading2"/>
        <w:rPr>
          <w:sz w:val="48"/>
          <w:szCs w:val="48"/>
          <w:lang w:val="pl-PL"/>
        </w:rPr>
      </w:pPr>
      <w:bookmarkStart w:id="1" w:name="lokalne-budowanie-kontenera-tylko-docker"/>
      <w:r w:rsidRPr="002D3726">
        <w:rPr>
          <w:sz w:val="48"/>
          <w:szCs w:val="48"/>
          <w:lang w:val="pl-PL"/>
        </w:rPr>
        <w:t>Zadania – Wdrożenie DOCKER</w:t>
      </w:r>
    </w:p>
    <w:p w14:paraId="509C1AE9" w14:textId="77777777" w:rsidR="002D3726" w:rsidRPr="004F641C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W tym kroku weryfikujesz, że aplikacja działa bez </w:t>
      </w:r>
      <w:proofErr w:type="spellStart"/>
      <w:r w:rsidRPr="004F641C">
        <w:rPr>
          <w:rFonts w:asciiTheme="majorHAnsi" w:hAnsiTheme="majorHAnsi" w:cstheme="majorHAnsi"/>
          <w:lang w:val="pl-PL"/>
        </w:rPr>
        <w:t>Kubernetes</w:t>
      </w:r>
      <w:proofErr w:type="spellEnd"/>
      <w:r w:rsidRPr="004F641C">
        <w:rPr>
          <w:rFonts w:asciiTheme="majorHAnsi" w:hAnsiTheme="majorHAnsi" w:cstheme="majorHAnsi"/>
          <w:lang w:val="pl-PL"/>
        </w:rPr>
        <w:t>.</w:t>
      </w:r>
    </w:p>
    <w:p w14:paraId="04A42A15" w14:textId="7A96AB78" w:rsidR="002D3726" w:rsidRDefault="002D3726" w:rsidP="002D3726">
      <w:pPr>
        <w:pStyle w:val="Heading3"/>
      </w:pPr>
      <w:bookmarkStart w:id="2" w:name="co-się-dzieje"/>
      <w:r>
        <w:t xml:space="preserve">Co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dzieje</w:t>
      </w:r>
      <w:proofErr w:type="spellEnd"/>
      <w:r w:rsidR="00894739">
        <w:t>:</w:t>
      </w:r>
    </w:p>
    <w:p w14:paraId="28EF15B6" w14:textId="77777777" w:rsidR="002D3726" w:rsidRPr="004F641C" w:rsidRDefault="002D3726" w:rsidP="00894739">
      <w:pPr>
        <w:pStyle w:val="Compact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Budujesz obraz </w:t>
      </w:r>
      <w:proofErr w:type="spellStart"/>
      <w:r w:rsidRPr="004F641C">
        <w:rPr>
          <w:rFonts w:asciiTheme="majorHAnsi" w:hAnsiTheme="majorHAnsi" w:cstheme="majorHAnsi"/>
          <w:lang w:val="pl-PL"/>
        </w:rPr>
        <w:t>Dockera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z aplikacji </w:t>
      </w:r>
      <w:proofErr w:type="spellStart"/>
      <w:r w:rsidRPr="004F641C">
        <w:rPr>
          <w:rFonts w:asciiTheme="majorHAnsi" w:hAnsiTheme="majorHAnsi" w:cstheme="majorHAnsi"/>
          <w:lang w:val="pl-PL"/>
        </w:rPr>
        <w:t>Flask</w:t>
      </w:r>
      <w:proofErr w:type="spellEnd"/>
    </w:p>
    <w:p w14:paraId="7720B5CA" w14:textId="77777777" w:rsidR="002D3726" w:rsidRPr="004F641C" w:rsidRDefault="002D3726" w:rsidP="00894739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4F641C">
        <w:rPr>
          <w:rFonts w:asciiTheme="majorHAnsi" w:hAnsiTheme="majorHAnsi" w:cstheme="majorHAnsi"/>
        </w:rPr>
        <w:t>Uruchamiasz</w:t>
      </w:r>
      <w:proofErr w:type="spellEnd"/>
      <w:r w:rsidRPr="004F641C">
        <w:rPr>
          <w:rFonts w:asciiTheme="majorHAnsi" w:hAnsiTheme="majorHAnsi" w:cstheme="majorHAnsi"/>
        </w:rPr>
        <w:t xml:space="preserve"> go </w:t>
      </w:r>
      <w:proofErr w:type="spellStart"/>
      <w:r w:rsidRPr="004F641C">
        <w:rPr>
          <w:rFonts w:asciiTheme="majorHAnsi" w:hAnsiTheme="majorHAnsi" w:cstheme="majorHAnsi"/>
        </w:rPr>
        <w:t>lokalnie</w:t>
      </w:r>
      <w:proofErr w:type="spellEnd"/>
    </w:p>
    <w:p w14:paraId="3CEAFBF2" w14:textId="77777777" w:rsidR="002D3726" w:rsidRPr="004F641C" w:rsidRDefault="002D3726" w:rsidP="00894739">
      <w:pPr>
        <w:pStyle w:val="Compact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Weryfikujesz domyślne zachowanie, gdy brak konfiguracji </w:t>
      </w:r>
      <w:proofErr w:type="spellStart"/>
      <w:r w:rsidRPr="004F641C">
        <w:rPr>
          <w:rFonts w:asciiTheme="majorHAnsi" w:hAnsiTheme="majorHAnsi" w:cstheme="majorHAnsi"/>
          <w:lang w:val="pl-PL"/>
        </w:rPr>
        <w:t>Kubernetes</w:t>
      </w:r>
      <w:proofErr w:type="spellEnd"/>
    </w:p>
    <w:p w14:paraId="1DD04C9B" w14:textId="1DF3B81D" w:rsidR="002D3726" w:rsidRDefault="002D3726" w:rsidP="002D3726">
      <w:pPr>
        <w:pStyle w:val="Heading3"/>
      </w:pPr>
      <w:bookmarkStart w:id="3" w:name="kroki"/>
      <w:bookmarkEnd w:id="2"/>
      <w:r>
        <w:t>Kroki</w:t>
      </w:r>
      <w:r w:rsidR="00894739">
        <w:t xml:space="preserve"> do </w:t>
      </w:r>
      <w:proofErr w:type="spellStart"/>
      <w:r w:rsidR="00894739">
        <w:t>wykonania</w:t>
      </w:r>
      <w:proofErr w:type="spellEnd"/>
      <w:r w:rsidR="00894739">
        <w:t>:</w:t>
      </w:r>
    </w:p>
    <w:p w14:paraId="5B179A0B" w14:textId="77777777" w:rsidR="002D3726" w:rsidRDefault="002D3726" w:rsidP="002D3726">
      <w:pPr>
        <w:numPr>
          <w:ilvl w:val="0"/>
          <w:numId w:val="18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:</w:t>
      </w:r>
    </w:p>
    <w:p w14:paraId="337D79A1" w14:textId="77777777" w:rsidR="002D3726" w:rsidRPr="002D3726" w:rsidRDefault="002D3726" w:rsidP="002D3726">
      <w:pPr>
        <w:numPr>
          <w:ilvl w:val="0"/>
          <w:numId w:val="10"/>
        </w:numPr>
        <w:spacing w:line="240" w:lineRule="auto"/>
        <w:rPr>
          <w:lang w:val="pl-PL"/>
        </w:rPr>
      </w:pPr>
      <w:r w:rsidRPr="002D3726">
        <w:rPr>
          <w:lang w:val="pl-PL"/>
        </w:rPr>
        <w:t xml:space="preserve">Otwórz </w:t>
      </w:r>
      <w:r w:rsidRPr="002D3726">
        <w:rPr>
          <w:rStyle w:val="VerbatimChar"/>
          <w:lang w:val="pl-PL"/>
        </w:rPr>
        <w:t>api/app.py</w:t>
      </w:r>
      <w:r w:rsidRPr="002D3726">
        <w:rPr>
          <w:lang w:val="pl-PL"/>
        </w:rPr>
        <w:t xml:space="preserve"> i znajdź trasę index:</w:t>
      </w:r>
    </w:p>
    <w:p w14:paraId="6FAFE2F6" w14:textId="77777777" w:rsidR="002D3726" w:rsidRDefault="002D3726" w:rsidP="002D3726">
      <w:pPr>
        <w:pStyle w:val="SourceCode"/>
        <w:numPr>
          <w:ilvl w:val="0"/>
          <w:numId w:val="10"/>
        </w:numPr>
      </w:pPr>
      <w:r>
        <w:rPr>
          <w:rStyle w:val="AttributeTok"/>
        </w:rPr>
        <w:t>@flask_</w:t>
      </w:r>
      <w:proofErr w:type="gramStart"/>
      <w:r>
        <w:rPr>
          <w:rStyle w:val="AttributeTok"/>
        </w:rPr>
        <w:t>app.route</w:t>
      </w:r>
      <w:proofErr w:type="gramEnd"/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index(</w:t>
      </w:r>
      <w:proofErr w:type="gramEnd"/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greeting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os.getenv</w:t>
      </w:r>
      <w:proofErr w:type="spellEnd"/>
      <w:proofErr w:type="gram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"APP_GREETING"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"Hello from Flask running locally!"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)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greeting, </w:t>
      </w:r>
      <w:r>
        <w:rPr>
          <w:rStyle w:val="DecValTok"/>
        </w:rPr>
        <w:t>200</w:t>
      </w:r>
    </w:p>
    <w:p w14:paraId="49A2F087" w14:textId="77777777" w:rsidR="002D3726" w:rsidRPr="00894739" w:rsidRDefault="002D3726" w:rsidP="002D3726">
      <w:pPr>
        <w:numPr>
          <w:ilvl w:val="0"/>
          <w:numId w:val="10"/>
        </w:numPr>
        <w:spacing w:line="240" w:lineRule="auto"/>
        <w:rPr>
          <w:rFonts w:asciiTheme="majorHAnsi" w:hAnsiTheme="majorHAnsi" w:cstheme="majorHAnsi"/>
        </w:rPr>
      </w:pPr>
      <w:proofErr w:type="spellStart"/>
      <w:r w:rsidRPr="00894739">
        <w:rPr>
          <w:rFonts w:asciiTheme="majorHAnsi" w:hAnsiTheme="majorHAnsi" w:cstheme="majorHAnsi"/>
        </w:rPr>
        <w:t>Zwróć</w:t>
      </w:r>
      <w:proofErr w:type="spellEnd"/>
      <w:r w:rsidRPr="00894739">
        <w:rPr>
          <w:rFonts w:asciiTheme="majorHAnsi" w:hAnsiTheme="majorHAnsi" w:cstheme="majorHAnsi"/>
        </w:rPr>
        <w:t xml:space="preserve"> </w:t>
      </w:r>
      <w:proofErr w:type="spellStart"/>
      <w:r w:rsidRPr="00894739">
        <w:rPr>
          <w:rFonts w:asciiTheme="majorHAnsi" w:hAnsiTheme="majorHAnsi" w:cstheme="majorHAnsi"/>
        </w:rPr>
        <w:t>uwagę</w:t>
      </w:r>
      <w:proofErr w:type="spellEnd"/>
      <w:r w:rsidRPr="00894739">
        <w:rPr>
          <w:rFonts w:asciiTheme="majorHAnsi" w:hAnsiTheme="majorHAnsi" w:cstheme="majorHAnsi"/>
        </w:rPr>
        <w:t>:</w:t>
      </w:r>
    </w:p>
    <w:p w14:paraId="0AF239F2" w14:textId="77777777" w:rsidR="002D3726" w:rsidRPr="00894739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 xml:space="preserve">Aplikacja odczytuje zmienną środowiskową </w:t>
      </w:r>
      <w:r w:rsidRPr="00894739">
        <w:rPr>
          <w:rStyle w:val="VerbatimChar"/>
          <w:rFonts w:asciiTheme="majorHAnsi" w:hAnsiTheme="majorHAnsi" w:cstheme="majorHAnsi"/>
          <w:lang w:val="pl-PL"/>
        </w:rPr>
        <w:t>APP_GREETING</w:t>
      </w:r>
    </w:p>
    <w:p w14:paraId="09A5B6A9" w14:textId="77777777" w:rsid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>Używana jest wartość domyślna, gdy zmienna nie jest ustawiona</w:t>
      </w:r>
    </w:p>
    <w:p w14:paraId="60362234" w14:textId="77777777" w:rsidR="00894739" w:rsidRPr="00894739" w:rsidRDefault="00894739" w:rsidP="00894739">
      <w:pPr>
        <w:pStyle w:val="Compact"/>
        <w:ind w:left="1440"/>
        <w:rPr>
          <w:rFonts w:asciiTheme="majorHAnsi" w:hAnsiTheme="majorHAnsi" w:cstheme="majorHAnsi"/>
          <w:lang w:val="pl-PL"/>
        </w:rPr>
      </w:pPr>
    </w:p>
    <w:p w14:paraId="447D3788" w14:textId="4C09A0C7" w:rsidR="00894739" w:rsidRPr="00894739" w:rsidRDefault="002D3726" w:rsidP="00894739">
      <w:pPr>
        <w:numPr>
          <w:ilvl w:val="0"/>
          <w:numId w:val="18"/>
        </w:numPr>
        <w:spacing w:line="240" w:lineRule="auto"/>
      </w:pPr>
      <w:proofErr w:type="spellStart"/>
      <w:r>
        <w:t>Zbuduj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kontenera</w:t>
      </w:r>
      <w:proofErr w:type="spellEnd"/>
      <w:r>
        <w:t>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94739" w14:paraId="257704D4" w14:textId="77777777" w:rsidTr="000A472F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C833C7" w14:textId="4A1B2D07" w:rsidR="00894739" w:rsidRDefault="00894739" w:rsidP="000A472F">
            <w:pPr>
              <w:pStyle w:val="CodeBlock"/>
            </w:pPr>
            <w:r w:rsidRPr="002D3726">
              <w:rPr>
                <w:color w:val="365F91" w:themeColor="accent1" w:themeShade="BF"/>
              </w:rPr>
              <w:t xml:space="preserve">make </w:t>
            </w:r>
            <w:r>
              <w:t>build IMAGE_NAME=</w:t>
            </w:r>
            <w:proofErr w:type="spellStart"/>
            <w:r>
              <w:t>kube</w:t>
            </w:r>
            <w:proofErr w:type="spellEnd"/>
            <w:r>
              <w:t>-lab</w:t>
            </w:r>
          </w:p>
        </w:tc>
      </w:tr>
    </w:tbl>
    <w:p w14:paraId="556FFE57" w14:textId="77777777" w:rsidR="00894739" w:rsidRDefault="00894739" w:rsidP="00894739">
      <w:pPr>
        <w:spacing w:line="240" w:lineRule="auto"/>
        <w:ind w:left="720"/>
      </w:pPr>
    </w:p>
    <w:p w14:paraId="3DD1E4A7" w14:textId="015EF722" w:rsidR="00894739" w:rsidRPr="00894739" w:rsidRDefault="002D3726" w:rsidP="00894739">
      <w:pPr>
        <w:numPr>
          <w:ilvl w:val="0"/>
          <w:numId w:val="18"/>
        </w:numPr>
        <w:spacing w:line="240" w:lineRule="auto"/>
      </w:pPr>
      <w:proofErr w:type="spellStart"/>
      <w:r>
        <w:t>Uruchom</w:t>
      </w:r>
      <w:proofErr w:type="spellEnd"/>
      <w:r>
        <w:t xml:space="preserve"> </w:t>
      </w:r>
      <w:proofErr w:type="spellStart"/>
      <w:r>
        <w:t>kontener</w:t>
      </w:r>
      <w:proofErr w:type="spellEnd"/>
      <w:r>
        <w:t xml:space="preserve"> </w:t>
      </w:r>
      <w:proofErr w:type="spellStart"/>
      <w:r>
        <w:t>lokalnie</w:t>
      </w:r>
      <w:proofErr w:type="spellEnd"/>
      <w:r>
        <w:t>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94739" w14:paraId="31E994E9" w14:textId="77777777" w:rsidTr="000A472F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3DB22F" w14:textId="39B10783" w:rsidR="00894739" w:rsidRPr="00894739" w:rsidRDefault="00894739" w:rsidP="000A472F">
            <w:pPr>
              <w:pStyle w:val="CodeBlock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docker run </w:t>
            </w:r>
            <w:r w:rsidRPr="00894739">
              <w:rPr>
                <w:color w:val="4A442A" w:themeColor="background2" w:themeShade="40"/>
              </w:rPr>
              <w:t>–-rm -p</w:t>
            </w:r>
            <w:r>
              <w:rPr>
                <w:color w:val="000000" w:themeColor="text1"/>
              </w:rPr>
              <w:t xml:space="preserve"> 5000:5000 </w:t>
            </w:r>
            <w:proofErr w:type="spellStart"/>
            <w:r>
              <w:rPr>
                <w:color w:val="000000" w:themeColor="text1"/>
              </w:rPr>
              <w:t>kube</w:t>
            </w:r>
            <w:proofErr w:type="spellEnd"/>
            <w:r>
              <w:rPr>
                <w:color w:val="000000" w:themeColor="text1"/>
              </w:rPr>
              <w:t>-lab</w:t>
            </w:r>
          </w:p>
        </w:tc>
      </w:tr>
    </w:tbl>
    <w:p w14:paraId="4F6E8035" w14:textId="77777777" w:rsidR="00894739" w:rsidRDefault="00894739" w:rsidP="004F641C">
      <w:pPr>
        <w:spacing w:line="240" w:lineRule="auto"/>
      </w:pPr>
    </w:p>
    <w:p w14:paraId="45ECC270" w14:textId="77777777" w:rsidR="004F641C" w:rsidRDefault="004F641C" w:rsidP="004F641C">
      <w:pPr>
        <w:spacing w:line="240" w:lineRule="auto"/>
      </w:pPr>
    </w:p>
    <w:p w14:paraId="5D2B899E" w14:textId="77777777" w:rsidR="002D3726" w:rsidRPr="002D3726" w:rsidRDefault="002D3726" w:rsidP="002D3726">
      <w:pPr>
        <w:numPr>
          <w:ilvl w:val="0"/>
          <w:numId w:val="18"/>
        </w:numPr>
        <w:spacing w:line="240" w:lineRule="auto"/>
        <w:rPr>
          <w:lang w:val="pl-PL"/>
        </w:rPr>
      </w:pPr>
      <w:r w:rsidRPr="002D3726">
        <w:rPr>
          <w:lang w:val="pl-PL"/>
        </w:rPr>
        <w:t>Zweryfikuj aplikację: Otwórz przeglądarkę i wejdź na:</w:t>
      </w:r>
    </w:p>
    <w:p w14:paraId="6A4B4EA2" w14:textId="77777777" w:rsidR="002D3726" w:rsidRDefault="002D3726" w:rsidP="002D3726">
      <w:pPr>
        <w:pStyle w:val="SourceCode"/>
        <w:numPr>
          <w:ilvl w:val="0"/>
          <w:numId w:val="10"/>
        </w:numPr>
      </w:pPr>
      <w:r>
        <w:rPr>
          <w:rStyle w:val="VerbatimChar"/>
        </w:rPr>
        <w:t>http://localhost:5000</w:t>
      </w:r>
    </w:p>
    <w:p w14:paraId="66148DB1" w14:textId="77777777" w:rsidR="002D3726" w:rsidRPr="002D3726" w:rsidRDefault="002D3726" w:rsidP="002D3726">
      <w:pPr>
        <w:numPr>
          <w:ilvl w:val="0"/>
          <w:numId w:val="10"/>
        </w:numPr>
        <w:spacing w:line="240" w:lineRule="auto"/>
        <w:rPr>
          <w:lang w:val="pl-PL"/>
        </w:rPr>
      </w:pPr>
      <w:r w:rsidRPr="002D3726">
        <w:rPr>
          <w:lang w:val="pl-PL"/>
        </w:rPr>
        <w:t xml:space="preserve">Oczekiwany wynik w sekcji </w:t>
      </w:r>
      <w:proofErr w:type="spellStart"/>
      <w:r w:rsidRPr="002D3726">
        <w:rPr>
          <w:lang w:val="pl-PL"/>
        </w:rPr>
        <w:t>Greeting</w:t>
      </w:r>
      <w:proofErr w:type="spellEnd"/>
      <w:r w:rsidRPr="002D3726">
        <w:rPr>
          <w:lang w:val="pl-PL"/>
        </w:rPr>
        <w:t xml:space="preserve"> aplikacji:</w:t>
      </w:r>
    </w:p>
    <w:p w14:paraId="3D8CAE45" w14:textId="77777777" w:rsidR="002D3726" w:rsidRDefault="002D3726" w:rsidP="002D3726">
      <w:pPr>
        <w:pStyle w:val="SourceCode"/>
        <w:numPr>
          <w:ilvl w:val="0"/>
          <w:numId w:val="10"/>
        </w:numPr>
      </w:pPr>
      <w:r>
        <w:rPr>
          <w:rStyle w:val="VerbatimChar"/>
        </w:rPr>
        <w:t>Hello from Flask running locally!</w:t>
      </w:r>
    </w:p>
    <w:p w14:paraId="59066747" w14:textId="77777777" w:rsidR="002D3726" w:rsidRDefault="002D3726" w:rsidP="002D3726">
      <w:pPr>
        <w:numPr>
          <w:ilvl w:val="0"/>
          <w:numId w:val="18"/>
        </w:numPr>
        <w:spacing w:line="240" w:lineRule="auto"/>
      </w:pPr>
      <w:proofErr w:type="spellStart"/>
      <w:r>
        <w:lastRenderedPageBreak/>
        <w:t>Zatrzymaj</w:t>
      </w:r>
      <w:proofErr w:type="spellEnd"/>
      <w:r>
        <w:t xml:space="preserve"> </w:t>
      </w:r>
      <w:proofErr w:type="spellStart"/>
      <w:r>
        <w:t>uruchomiony</w:t>
      </w:r>
      <w:proofErr w:type="spellEnd"/>
      <w:r>
        <w:t xml:space="preserve"> </w:t>
      </w:r>
      <w:proofErr w:type="spellStart"/>
      <w:r>
        <w:t>kontener</w:t>
      </w:r>
      <w:proofErr w:type="spellEnd"/>
    </w:p>
    <w:p w14:paraId="2D29CF2C" w14:textId="24C4179F" w:rsidR="002D3726" w:rsidRPr="002D3726" w:rsidRDefault="002D3726" w:rsidP="002D3726">
      <w:pPr>
        <w:pStyle w:val="Heading2"/>
        <w:rPr>
          <w:sz w:val="48"/>
          <w:szCs w:val="48"/>
          <w:lang w:val="pl-PL"/>
        </w:rPr>
      </w:pPr>
      <w:bookmarkStart w:id="4" w:name="Xb7aca9d6c122996d3a6f900d2b81b229e585579"/>
      <w:bookmarkEnd w:id="1"/>
      <w:bookmarkEnd w:id="3"/>
      <w:r w:rsidRPr="002D3726">
        <w:rPr>
          <w:sz w:val="48"/>
          <w:szCs w:val="48"/>
          <w:lang w:val="pl-PL"/>
        </w:rPr>
        <w:t xml:space="preserve">Zadania – Wdrożenie </w:t>
      </w:r>
      <w:r>
        <w:rPr>
          <w:sz w:val="48"/>
          <w:szCs w:val="48"/>
          <w:lang w:val="pl-PL"/>
        </w:rPr>
        <w:t>HELM / KUBERNETES</w:t>
      </w:r>
    </w:p>
    <w:p w14:paraId="6C4CB27B" w14:textId="77777777" w:rsidR="002D3726" w:rsidRPr="00894739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 xml:space="preserve">W tym kroku wdrażasz ten sam obraz kontenera w </w:t>
      </w:r>
      <w:proofErr w:type="spellStart"/>
      <w:r w:rsidRPr="00894739">
        <w:rPr>
          <w:rFonts w:asciiTheme="majorHAnsi" w:hAnsiTheme="majorHAnsi" w:cstheme="majorHAnsi"/>
          <w:lang w:val="pl-PL"/>
        </w:rPr>
        <w:t>Kubernetes</w:t>
      </w:r>
      <w:proofErr w:type="spellEnd"/>
      <w:r w:rsidRPr="00894739">
        <w:rPr>
          <w:rFonts w:asciiTheme="majorHAnsi" w:hAnsiTheme="majorHAnsi" w:cstheme="majorHAnsi"/>
          <w:lang w:val="pl-PL"/>
        </w:rPr>
        <w:t xml:space="preserve"> przy użyciu </w:t>
      </w:r>
      <w:proofErr w:type="spellStart"/>
      <w:r w:rsidRPr="00894739">
        <w:rPr>
          <w:rFonts w:asciiTheme="majorHAnsi" w:hAnsiTheme="majorHAnsi" w:cstheme="majorHAnsi"/>
          <w:lang w:val="pl-PL"/>
        </w:rPr>
        <w:t>Helm</w:t>
      </w:r>
      <w:proofErr w:type="spellEnd"/>
      <w:r w:rsidRPr="00894739">
        <w:rPr>
          <w:rFonts w:asciiTheme="majorHAnsi" w:hAnsiTheme="majorHAnsi" w:cstheme="majorHAnsi"/>
          <w:lang w:val="pl-PL"/>
        </w:rPr>
        <w:t>.</w:t>
      </w:r>
    </w:p>
    <w:p w14:paraId="1419DF07" w14:textId="057BD492" w:rsidR="002D3726" w:rsidRDefault="002D3726" w:rsidP="002D3726">
      <w:pPr>
        <w:pStyle w:val="Heading3"/>
      </w:pPr>
      <w:bookmarkStart w:id="5" w:name="co-się-dzieje-1"/>
      <w:r>
        <w:t xml:space="preserve">Co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dzieje</w:t>
      </w:r>
      <w:proofErr w:type="spellEnd"/>
      <w:r w:rsidR="00894739">
        <w:t>:</w:t>
      </w:r>
    </w:p>
    <w:p w14:paraId="3F8DC830" w14:textId="77777777" w:rsidR="002D3726" w:rsidRPr="00894739" w:rsidRDefault="002D3726" w:rsidP="00894739">
      <w:pPr>
        <w:pStyle w:val="Compact"/>
        <w:numPr>
          <w:ilvl w:val="0"/>
          <w:numId w:val="22"/>
        </w:numPr>
        <w:rPr>
          <w:rFonts w:asciiTheme="majorHAnsi" w:hAnsiTheme="majorHAnsi" w:cstheme="majorHAnsi"/>
        </w:rPr>
      </w:pPr>
      <w:r w:rsidRPr="00894739">
        <w:rPr>
          <w:rFonts w:asciiTheme="majorHAnsi" w:hAnsiTheme="majorHAnsi" w:cstheme="majorHAnsi"/>
        </w:rPr>
        <w:t xml:space="preserve">Helm </w:t>
      </w:r>
      <w:proofErr w:type="spellStart"/>
      <w:r w:rsidRPr="00894739">
        <w:rPr>
          <w:rFonts w:asciiTheme="majorHAnsi" w:hAnsiTheme="majorHAnsi" w:cstheme="majorHAnsi"/>
        </w:rPr>
        <w:t>renderuje</w:t>
      </w:r>
      <w:proofErr w:type="spellEnd"/>
      <w:r w:rsidRPr="00894739">
        <w:rPr>
          <w:rFonts w:asciiTheme="majorHAnsi" w:hAnsiTheme="majorHAnsi" w:cstheme="majorHAnsi"/>
        </w:rPr>
        <w:t xml:space="preserve"> </w:t>
      </w:r>
      <w:proofErr w:type="spellStart"/>
      <w:r w:rsidRPr="00894739">
        <w:rPr>
          <w:rFonts w:asciiTheme="majorHAnsi" w:hAnsiTheme="majorHAnsi" w:cstheme="majorHAnsi"/>
        </w:rPr>
        <w:t>manifesty</w:t>
      </w:r>
      <w:proofErr w:type="spellEnd"/>
      <w:r w:rsidRPr="00894739">
        <w:rPr>
          <w:rFonts w:asciiTheme="majorHAnsi" w:hAnsiTheme="majorHAnsi" w:cstheme="majorHAnsi"/>
        </w:rPr>
        <w:t xml:space="preserve"> Kubernetes</w:t>
      </w:r>
    </w:p>
    <w:p w14:paraId="3D45BF91" w14:textId="77777777" w:rsidR="002D3726" w:rsidRPr="00894739" w:rsidRDefault="002D3726" w:rsidP="00894739">
      <w:pPr>
        <w:pStyle w:val="Compact"/>
        <w:numPr>
          <w:ilvl w:val="0"/>
          <w:numId w:val="22"/>
        </w:numPr>
        <w:rPr>
          <w:rFonts w:asciiTheme="majorHAnsi" w:hAnsiTheme="majorHAnsi" w:cstheme="majorHAnsi"/>
          <w:lang w:val="pl-PL"/>
        </w:rPr>
      </w:pPr>
      <w:proofErr w:type="spellStart"/>
      <w:r w:rsidRPr="00894739">
        <w:rPr>
          <w:rFonts w:asciiTheme="majorHAnsi" w:hAnsiTheme="majorHAnsi" w:cstheme="majorHAnsi"/>
          <w:lang w:val="pl-PL"/>
        </w:rPr>
        <w:t>Kubernetes</w:t>
      </w:r>
      <w:proofErr w:type="spellEnd"/>
      <w:r w:rsidRPr="00894739">
        <w:rPr>
          <w:rFonts w:asciiTheme="majorHAnsi" w:hAnsiTheme="majorHAnsi" w:cstheme="majorHAnsi"/>
          <w:lang w:val="pl-PL"/>
        </w:rPr>
        <w:t xml:space="preserve"> wstrzykuje konfigurację przez </w:t>
      </w:r>
      <w:proofErr w:type="spellStart"/>
      <w:r w:rsidRPr="00894739">
        <w:rPr>
          <w:rFonts w:asciiTheme="majorHAnsi" w:hAnsiTheme="majorHAnsi" w:cstheme="majorHAnsi"/>
          <w:lang w:val="pl-PL"/>
        </w:rPr>
        <w:t>ConfigMapy</w:t>
      </w:r>
      <w:proofErr w:type="spellEnd"/>
      <w:r w:rsidRPr="00894739">
        <w:rPr>
          <w:rFonts w:asciiTheme="majorHAnsi" w:hAnsiTheme="majorHAnsi" w:cstheme="majorHAnsi"/>
          <w:lang w:val="pl-PL"/>
        </w:rPr>
        <w:t xml:space="preserve"> i Sekrety</w:t>
      </w:r>
    </w:p>
    <w:p w14:paraId="37D2E742" w14:textId="77777777" w:rsidR="002D3726" w:rsidRPr="00894739" w:rsidRDefault="002D3726" w:rsidP="00894739">
      <w:pPr>
        <w:pStyle w:val="Compact"/>
        <w:numPr>
          <w:ilvl w:val="0"/>
          <w:numId w:val="22"/>
        </w:numPr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>Zachowanie aplikacji zmienia się bez przebudowy obrazu</w:t>
      </w:r>
    </w:p>
    <w:p w14:paraId="30FE90B1" w14:textId="4B2F1B74" w:rsidR="002D3726" w:rsidRDefault="002D3726" w:rsidP="002D3726">
      <w:pPr>
        <w:pStyle w:val="Heading3"/>
      </w:pPr>
      <w:bookmarkStart w:id="6" w:name="kroki-1"/>
      <w:bookmarkEnd w:id="5"/>
      <w:r>
        <w:t>Kroki</w:t>
      </w:r>
      <w:r w:rsidR="00894739">
        <w:t xml:space="preserve"> do </w:t>
      </w:r>
      <w:proofErr w:type="spellStart"/>
      <w:r w:rsidR="00894739">
        <w:t>wykonania</w:t>
      </w:r>
      <w:proofErr w:type="spellEnd"/>
      <w:r w:rsidR="00894739">
        <w:t>:</w:t>
      </w:r>
    </w:p>
    <w:p w14:paraId="16180CE7" w14:textId="77777777" w:rsidR="002D3726" w:rsidRPr="00894739" w:rsidRDefault="002D3726" w:rsidP="002D3726">
      <w:pPr>
        <w:numPr>
          <w:ilvl w:val="0"/>
          <w:numId w:val="19"/>
        </w:numPr>
        <w:spacing w:line="240" w:lineRule="auto"/>
        <w:rPr>
          <w:sz w:val="24"/>
          <w:szCs w:val="24"/>
          <w:lang w:val="pl-PL"/>
        </w:rPr>
      </w:pPr>
      <w:r w:rsidRPr="00894739">
        <w:rPr>
          <w:sz w:val="24"/>
          <w:szCs w:val="24"/>
          <w:lang w:val="pl-PL"/>
        </w:rPr>
        <w:t xml:space="preserve">Upewnij się, że używasz poprawnego kontekstu </w:t>
      </w:r>
      <w:proofErr w:type="spellStart"/>
      <w:r w:rsidRPr="00894739">
        <w:rPr>
          <w:sz w:val="24"/>
          <w:szCs w:val="24"/>
          <w:lang w:val="pl-PL"/>
        </w:rPr>
        <w:t>Kubernetes</w:t>
      </w:r>
      <w:proofErr w:type="spellEnd"/>
      <w:r w:rsidRPr="00894739">
        <w:rPr>
          <w:sz w:val="24"/>
          <w:szCs w:val="24"/>
          <w:lang w:val="pl-PL"/>
        </w:rPr>
        <w:t>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D3726" w14:paraId="13489CBD" w14:textId="77777777" w:rsidTr="000A472F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B3C991" w14:textId="2B131518" w:rsidR="002D3726" w:rsidRDefault="002D3726" w:rsidP="000A472F">
            <w:pPr>
              <w:pStyle w:val="CodeBlock"/>
            </w:pPr>
            <w:r w:rsidRPr="002D3726">
              <w:rPr>
                <w:color w:val="365F91" w:themeColor="accent1" w:themeShade="BF"/>
              </w:rPr>
              <w:t xml:space="preserve">make </w:t>
            </w:r>
            <w:r>
              <w:t>context KUBE_CONTEXT=docker-desktop</w:t>
            </w:r>
          </w:p>
        </w:tc>
      </w:tr>
    </w:tbl>
    <w:p w14:paraId="0891BBE1" w14:textId="63B1C910" w:rsidR="002D3726" w:rsidRPr="002D3726" w:rsidRDefault="002D3726" w:rsidP="00894739">
      <w:pPr>
        <w:spacing w:line="240" w:lineRule="auto"/>
        <w:rPr>
          <w:lang w:val="en-GB"/>
        </w:rPr>
      </w:pPr>
    </w:p>
    <w:p w14:paraId="0C3869E2" w14:textId="77777777" w:rsidR="00894739" w:rsidRDefault="00894739" w:rsidP="002D3726">
      <w:pPr>
        <w:numPr>
          <w:ilvl w:val="0"/>
          <w:numId w:val="10"/>
        </w:numPr>
        <w:spacing w:line="240" w:lineRule="auto"/>
        <w:rPr>
          <w:lang w:val="pl-PL"/>
        </w:rPr>
      </w:pPr>
    </w:p>
    <w:p w14:paraId="094FEE65" w14:textId="6ADBC599" w:rsidR="002D3726" w:rsidRPr="00894739" w:rsidRDefault="002D3726" w:rsidP="002D3726">
      <w:pPr>
        <w:numPr>
          <w:ilvl w:val="0"/>
          <w:numId w:val="10"/>
        </w:numPr>
        <w:spacing w:line="240" w:lineRule="auto"/>
        <w:rPr>
          <w:sz w:val="24"/>
          <w:szCs w:val="24"/>
          <w:lang w:val="pl-PL"/>
        </w:rPr>
      </w:pPr>
      <w:r w:rsidRPr="00894739">
        <w:rPr>
          <w:sz w:val="24"/>
          <w:szCs w:val="24"/>
          <w:lang w:val="pl-PL"/>
        </w:rPr>
        <w:t xml:space="preserve">Jeśli Twój aktualny kontekst to już </w:t>
      </w:r>
      <w:proofErr w:type="spellStart"/>
      <w:r w:rsidRPr="00894739">
        <w:rPr>
          <w:rStyle w:val="VerbatimChar"/>
          <w:sz w:val="24"/>
          <w:szCs w:val="24"/>
          <w:lang w:val="pl-PL"/>
        </w:rPr>
        <w:t>docker</w:t>
      </w:r>
      <w:proofErr w:type="spellEnd"/>
      <w:r w:rsidRPr="00894739">
        <w:rPr>
          <w:rStyle w:val="VerbatimChar"/>
          <w:sz w:val="24"/>
          <w:szCs w:val="24"/>
          <w:lang w:val="pl-PL"/>
        </w:rPr>
        <w:t>-desktop</w:t>
      </w:r>
      <w:r w:rsidRPr="00894739">
        <w:rPr>
          <w:sz w:val="24"/>
          <w:szCs w:val="24"/>
          <w:lang w:val="pl-PL"/>
        </w:rPr>
        <w:t>, ten krok nic nie zmieni.</w:t>
      </w:r>
    </w:p>
    <w:p w14:paraId="5A795382" w14:textId="77777777" w:rsidR="002D3726" w:rsidRDefault="002D3726" w:rsidP="002D3726">
      <w:pPr>
        <w:numPr>
          <w:ilvl w:val="0"/>
          <w:numId w:val="19"/>
        </w:numPr>
        <w:spacing w:line="240" w:lineRule="auto"/>
      </w:pPr>
      <w:proofErr w:type="spellStart"/>
      <w:r>
        <w:t>Wdróż</w:t>
      </w:r>
      <w:proofErr w:type="spellEnd"/>
      <w:r>
        <w:t xml:space="preserve"> </w:t>
      </w:r>
      <w:proofErr w:type="spellStart"/>
      <w:r>
        <w:t>pełny</w:t>
      </w:r>
      <w:proofErr w:type="spellEnd"/>
      <w:r>
        <w:t xml:space="preserve"> </w:t>
      </w:r>
      <w:proofErr w:type="spellStart"/>
      <w:r>
        <w:t>stos</w:t>
      </w:r>
      <w:proofErr w:type="spellEnd"/>
      <w:r>
        <w:t>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D3726" w14:paraId="0093FE94" w14:textId="77777777" w:rsidTr="002D3726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CCF9B3" w14:textId="296405C8" w:rsidR="002D3726" w:rsidRDefault="002D3726" w:rsidP="002D3726">
            <w:pPr>
              <w:pStyle w:val="CodeBlock"/>
            </w:pPr>
            <w:r w:rsidRPr="002D3726">
              <w:rPr>
                <w:color w:val="365F91" w:themeColor="accent1" w:themeShade="BF"/>
              </w:rPr>
              <w:t xml:space="preserve">make </w:t>
            </w:r>
            <w:r>
              <w:t>full</w:t>
            </w:r>
          </w:p>
        </w:tc>
      </w:tr>
    </w:tbl>
    <w:p w14:paraId="2E7F8BB8" w14:textId="77777777" w:rsidR="002D3726" w:rsidRDefault="002D3726" w:rsidP="002D3726">
      <w:pPr>
        <w:spacing w:line="240" w:lineRule="auto"/>
      </w:pPr>
    </w:p>
    <w:p w14:paraId="1817F9ED" w14:textId="77777777" w:rsidR="00894739" w:rsidRDefault="00894739" w:rsidP="002D3726">
      <w:pPr>
        <w:spacing w:line="240" w:lineRule="auto"/>
      </w:pPr>
    </w:p>
    <w:p w14:paraId="124F54C1" w14:textId="358A25BD" w:rsidR="004F641C" w:rsidRDefault="002D3726" w:rsidP="004F641C">
      <w:pPr>
        <w:numPr>
          <w:ilvl w:val="0"/>
          <w:numId w:val="19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utworzone</w:t>
      </w:r>
      <w:proofErr w:type="spellEnd"/>
      <w:r>
        <w:t xml:space="preserve"> </w:t>
      </w:r>
      <w:proofErr w:type="spellStart"/>
      <w:r>
        <w:t>zasoby</w:t>
      </w:r>
      <w:proofErr w:type="spellEnd"/>
      <w:r w:rsidR="004F641C">
        <w:t>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F641C" w14:paraId="4781D15B" w14:textId="77777777" w:rsidTr="000A472F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3DA0D7" w14:textId="77777777" w:rsidR="004F641C" w:rsidRDefault="004F641C" w:rsidP="000A472F">
            <w:pPr>
              <w:pStyle w:val="CodeBlock"/>
            </w:pPr>
            <w:proofErr w:type="spellStart"/>
            <w:r>
              <w:t>kubectl</w:t>
            </w:r>
            <w:proofErr w:type="spellEnd"/>
            <w:r>
              <w:t xml:space="preserve"> get pods -n </w:t>
            </w:r>
            <w:proofErr w:type="spellStart"/>
            <w:r>
              <w:t>kube</w:t>
            </w:r>
            <w:proofErr w:type="spellEnd"/>
            <w:r>
              <w:t>-lab</w:t>
            </w:r>
          </w:p>
          <w:p w14:paraId="087339EC" w14:textId="4A2EE6E5" w:rsidR="004F641C" w:rsidRDefault="004F641C" w:rsidP="000A472F">
            <w:pPr>
              <w:pStyle w:val="CodeBlock"/>
            </w:pPr>
            <w:proofErr w:type="spellStart"/>
            <w:r>
              <w:t>kubectl</w:t>
            </w:r>
            <w:proofErr w:type="spellEnd"/>
            <w:r>
              <w:t xml:space="preserve"> describe deployment </w:t>
            </w:r>
            <w:proofErr w:type="spellStart"/>
            <w:r>
              <w:t>kube</w:t>
            </w:r>
            <w:proofErr w:type="spellEnd"/>
            <w:r>
              <w:t xml:space="preserve">-lab-lab -n </w:t>
            </w:r>
            <w:proofErr w:type="spellStart"/>
            <w:r>
              <w:t>kube</w:t>
            </w:r>
            <w:proofErr w:type="spellEnd"/>
            <w:r>
              <w:t>-lab</w:t>
            </w:r>
          </w:p>
        </w:tc>
      </w:tr>
    </w:tbl>
    <w:p w14:paraId="28581129" w14:textId="77777777" w:rsidR="004F641C" w:rsidRDefault="004F641C" w:rsidP="004F641C">
      <w:pPr>
        <w:spacing w:line="240" w:lineRule="auto"/>
      </w:pPr>
    </w:p>
    <w:p w14:paraId="35FAD978" w14:textId="77777777" w:rsidR="004F641C" w:rsidRDefault="004F641C" w:rsidP="004F641C">
      <w:pPr>
        <w:spacing w:line="240" w:lineRule="auto"/>
        <w:ind w:left="720"/>
      </w:pPr>
    </w:p>
    <w:p w14:paraId="123064B3" w14:textId="0FD69410" w:rsidR="002D3726" w:rsidRDefault="002D3726" w:rsidP="002D3726">
      <w:pPr>
        <w:numPr>
          <w:ilvl w:val="0"/>
          <w:numId w:val="19"/>
        </w:numPr>
        <w:spacing w:line="240" w:lineRule="auto"/>
      </w:pPr>
      <w:proofErr w:type="spellStart"/>
      <w:r>
        <w:t>Zweryfikuj</w:t>
      </w:r>
      <w:proofErr w:type="spellEnd"/>
      <w:r>
        <w:t xml:space="preserve"> </w:t>
      </w:r>
      <w:proofErr w:type="spellStart"/>
      <w:r>
        <w:t>aplikację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Ingress:</w:t>
      </w:r>
    </w:p>
    <w:p w14:paraId="64295130" w14:textId="77777777" w:rsidR="002D3726" w:rsidRPr="002D3726" w:rsidRDefault="002D3726" w:rsidP="002D3726">
      <w:pPr>
        <w:spacing w:line="240" w:lineRule="auto"/>
        <w:ind w:left="720"/>
        <w:rPr>
          <w:lang w:val="pl-PL"/>
        </w:rPr>
      </w:pPr>
      <w:r w:rsidRPr="002D3726">
        <w:rPr>
          <w:lang w:val="pl-PL"/>
        </w:rPr>
        <w:t>Otwórz przeglądarkę i wejdź na:</w:t>
      </w:r>
    </w:p>
    <w:p w14:paraId="201C7AD4" w14:textId="77777777" w:rsidR="002D3726" w:rsidRPr="002D3726" w:rsidRDefault="002D3726" w:rsidP="002D3726">
      <w:pPr>
        <w:pStyle w:val="SourceCode"/>
        <w:ind w:left="720"/>
        <w:rPr>
          <w:lang w:val="pl-PL"/>
        </w:rPr>
      </w:pPr>
      <w:r w:rsidRPr="002D3726">
        <w:rPr>
          <w:rStyle w:val="VerbatimChar"/>
          <w:lang w:val="pl-PL"/>
        </w:rPr>
        <w:t>https://kube-lab-api.127.0.0.1.nip.io</w:t>
      </w:r>
    </w:p>
    <w:p w14:paraId="7FA0C910" w14:textId="77777777" w:rsidR="002D3726" w:rsidRPr="002D3726" w:rsidRDefault="002D3726" w:rsidP="002D3726">
      <w:pPr>
        <w:spacing w:line="240" w:lineRule="auto"/>
        <w:ind w:left="720"/>
        <w:rPr>
          <w:lang w:val="pl-PL"/>
        </w:rPr>
      </w:pPr>
      <w:r w:rsidRPr="002D3726">
        <w:rPr>
          <w:lang w:val="pl-PL"/>
        </w:rPr>
        <w:t xml:space="preserve">Oczekiwany wynik w sekcji </w:t>
      </w:r>
      <w:proofErr w:type="spellStart"/>
      <w:r w:rsidRPr="002D3726">
        <w:rPr>
          <w:lang w:val="pl-PL"/>
        </w:rPr>
        <w:t>Greeting</w:t>
      </w:r>
      <w:proofErr w:type="spellEnd"/>
      <w:r w:rsidRPr="002D3726">
        <w:rPr>
          <w:lang w:val="pl-PL"/>
        </w:rPr>
        <w:t xml:space="preserve"> aplikacji:</w:t>
      </w:r>
    </w:p>
    <w:p w14:paraId="6FECA2AA" w14:textId="5A1354DC" w:rsidR="002D3726" w:rsidRDefault="002D3726" w:rsidP="00894739">
      <w:pPr>
        <w:pStyle w:val="SourceCode"/>
        <w:ind w:left="720"/>
      </w:pPr>
      <w:r>
        <w:rPr>
          <w:rStyle w:val="VerbatimChar"/>
        </w:rPr>
        <w:t>Hello from Flask running in Kubernetes via Ingress!</w:t>
      </w:r>
    </w:p>
    <w:p w14:paraId="6955F7EC" w14:textId="78E09078" w:rsidR="002D3726" w:rsidRPr="002D3726" w:rsidRDefault="002D3726" w:rsidP="002D3726">
      <w:pPr>
        <w:numPr>
          <w:ilvl w:val="0"/>
          <w:numId w:val="19"/>
        </w:numPr>
        <w:spacing w:line="240" w:lineRule="auto"/>
        <w:rPr>
          <w:lang w:val="pl-PL"/>
        </w:rPr>
      </w:pPr>
      <w:r w:rsidRPr="002D3726">
        <w:rPr>
          <w:lang w:val="pl-PL"/>
        </w:rPr>
        <w:t>Na tym etapie zachęcamy do przea</w:t>
      </w:r>
      <w:r>
        <w:rPr>
          <w:lang w:val="pl-PL"/>
        </w:rPr>
        <w:t xml:space="preserve">nalizowania </w:t>
      </w:r>
      <w:proofErr w:type="spellStart"/>
      <w:r w:rsidR="00894739">
        <w:rPr>
          <w:lang w:val="pl-PL"/>
        </w:rPr>
        <w:t>Makefile</w:t>
      </w:r>
      <w:proofErr w:type="spellEnd"/>
      <w:r w:rsidR="00894739">
        <w:rPr>
          <w:lang w:val="pl-PL"/>
        </w:rPr>
        <w:t xml:space="preserve"> znajdującego się w katalogu głównym projektu.</w:t>
      </w:r>
    </w:p>
    <w:p w14:paraId="5BC412AE" w14:textId="2F759F95" w:rsidR="002D3726" w:rsidRPr="002D3726" w:rsidRDefault="002D3726" w:rsidP="002D3726">
      <w:pPr>
        <w:pStyle w:val="SourceCode"/>
        <w:ind w:left="720"/>
        <w:rPr>
          <w:lang w:val="pl-PL"/>
        </w:rPr>
      </w:pPr>
    </w:p>
    <w:p w14:paraId="27805777" w14:textId="77777777" w:rsidR="002D3726" w:rsidRPr="004F641C" w:rsidRDefault="002D3726" w:rsidP="002D3726">
      <w:pPr>
        <w:pStyle w:val="Heading2"/>
        <w:rPr>
          <w:sz w:val="28"/>
          <w:szCs w:val="28"/>
          <w:lang w:val="pl-PL"/>
        </w:rPr>
      </w:pPr>
      <w:bookmarkStart w:id="7" w:name="zarządzanie-konfiguracją-i-sekretami"/>
      <w:bookmarkEnd w:id="4"/>
      <w:bookmarkEnd w:id="6"/>
      <w:r w:rsidRPr="004F641C">
        <w:rPr>
          <w:sz w:val="28"/>
          <w:szCs w:val="28"/>
          <w:lang w:val="pl-PL"/>
        </w:rPr>
        <w:lastRenderedPageBreak/>
        <w:t>3. Zarządzanie konfiguracją i sekretami</w:t>
      </w:r>
    </w:p>
    <w:p w14:paraId="01A82C41" w14:textId="77777777" w:rsidR="002D3726" w:rsidRPr="00894739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 xml:space="preserve">Ta sekcja skupia się na obserwacji, jak konfiguracja przepływa z </w:t>
      </w:r>
      <w:proofErr w:type="spellStart"/>
      <w:r w:rsidRPr="00894739">
        <w:rPr>
          <w:rFonts w:asciiTheme="majorHAnsi" w:hAnsiTheme="majorHAnsi" w:cstheme="majorHAnsi"/>
          <w:lang w:val="pl-PL"/>
        </w:rPr>
        <w:t>Helm</w:t>
      </w:r>
      <w:proofErr w:type="spellEnd"/>
      <w:r w:rsidRPr="00894739">
        <w:rPr>
          <w:rFonts w:asciiTheme="majorHAnsi" w:hAnsiTheme="majorHAnsi" w:cstheme="majorHAnsi"/>
          <w:lang w:val="pl-PL"/>
        </w:rPr>
        <w:t xml:space="preserve"> do </w:t>
      </w:r>
      <w:proofErr w:type="spellStart"/>
      <w:r w:rsidRPr="00894739">
        <w:rPr>
          <w:rFonts w:asciiTheme="majorHAnsi" w:hAnsiTheme="majorHAnsi" w:cstheme="majorHAnsi"/>
          <w:lang w:val="pl-PL"/>
        </w:rPr>
        <w:t>Kubernetes</w:t>
      </w:r>
      <w:proofErr w:type="spellEnd"/>
      <w:r w:rsidRPr="00894739">
        <w:rPr>
          <w:rFonts w:asciiTheme="majorHAnsi" w:hAnsiTheme="majorHAnsi" w:cstheme="majorHAnsi"/>
          <w:lang w:val="pl-PL"/>
        </w:rPr>
        <w:t>, a następnie do aplikacji.</w:t>
      </w:r>
    </w:p>
    <w:p w14:paraId="0D9B5E87" w14:textId="13F28596" w:rsidR="002D3726" w:rsidRPr="00894739" w:rsidRDefault="002D3726" w:rsidP="002D3726">
      <w:pPr>
        <w:pStyle w:val="BodyText"/>
        <w:rPr>
          <w:rFonts w:asciiTheme="majorHAnsi" w:hAnsiTheme="majorHAnsi" w:cstheme="majorHAnsi"/>
        </w:rPr>
      </w:pPr>
      <w:proofErr w:type="spellStart"/>
      <w:r w:rsidRPr="00894739">
        <w:rPr>
          <w:rFonts w:asciiTheme="majorHAnsi" w:hAnsiTheme="majorHAnsi" w:cstheme="majorHAnsi"/>
        </w:rPr>
        <w:t>ConfigMap</w:t>
      </w:r>
      <w:proofErr w:type="spellEnd"/>
      <w:r w:rsidRPr="00894739">
        <w:rPr>
          <w:rFonts w:asciiTheme="majorHAnsi" w:hAnsiTheme="majorHAnsi" w:cstheme="majorHAnsi"/>
        </w:rPr>
        <w:t xml:space="preserve">: </w:t>
      </w:r>
      <w:hyperlink r:id="rId7" w:history="1">
        <w:r w:rsidR="00894739" w:rsidRPr="00894739">
          <w:rPr>
            <w:rStyle w:val="Hyperlink"/>
            <w:rFonts w:asciiTheme="majorHAnsi" w:hAnsiTheme="majorHAnsi" w:cstheme="majorHAnsi"/>
          </w:rPr>
          <w:t>https://kubernetes.io/docs/concepts/configuration/configmap/</w:t>
        </w:r>
      </w:hyperlink>
    </w:p>
    <w:p w14:paraId="1C8618C1" w14:textId="25539E74" w:rsidR="002D3726" w:rsidRPr="00894739" w:rsidRDefault="002D3726" w:rsidP="002D3726">
      <w:pPr>
        <w:pStyle w:val="BodyText"/>
        <w:rPr>
          <w:rFonts w:asciiTheme="majorHAnsi" w:hAnsiTheme="majorHAnsi" w:cstheme="majorHAnsi"/>
          <w:lang w:val="pl-PL"/>
        </w:rPr>
      </w:pPr>
      <w:r w:rsidRPr="00894739">
        <w:rPr>
          <w:rFonts w:asciiTheme="majorHAnsi" w:hAnsiTheme="majorHAnsi" w:cstheme="majorHAnsi"/>
          <w:lang w:val="pl-PL"/>
        </w:rPr>
        <w:t xml:space="preserve">Sekrety: </w:t>
      </w:r>
      <w:hyperlink r:id="rId8" w:history="1">
        <w:r w:rsidRPr="00894739">
          <w:rPr>
            <w:rStyle w:val="Hyperlink"/>
            <w:rFonts w:asciiTheme="majorHAnsi" w:hAnsiTheme="majorHAnsi" w:cstheme="majorHAnsi"/>
            <w:lang w:val="pl-PL"/>
          </w:rPr>
          <w:t>https://kubernetes.io/docs/concepts/security/secrets/</w:t>
        </w:r>
      </w:hyperlink>
    </w:p>
    <w:p w14:paraId="5F706CAE" w14:textId="3FFD8122" w:rsidR="002D3726" w:rsidRPr="004F641C" w:rsidRDefault="00894739" w:rsidP="002D3726">
      <w:pPr>
        <w:pStyle w:val="Heading3"/>
        <w:rPr>
          <w:sz w:val="28"/>
          <w:szCs w:val="28"/>
          <w:lang w:val="pl-PL"/>
        </w:rPr>
      </w:pPr>
      <w:bookmarkStart w:id="8" w:name="configmapy-konfiguracja-aplikacji"/>
      <w:r w:rsidRPr="004F641C">
        <w:rPr>
          <w:sz w:val="28"/>
          <w:szCs w:val="28"/>
          <w:lang w:val="pl-PL"/>
        </w:rPr>
        <w:t xml:space="preserve">3.1 </w:t>
      </w:r>
      <w:proofErr w:type="spellStart"/>
      <w:r w:rsidR="002D3726" w:rsidRPr="004F641C">
        <w:rPr>
          <w:sz w:val="28"/>
          <w:szCs w:val="28"/>
          <w:lang w:val="pl-PL"/>
        </w:rPr>
        <w:t>ConfigMap</w:t>
      </w:r>
      <w:proofErr w:type="spellEnd"/>
    </w:p>
    <w:p w14:paraId="7706391E" w14:textId="1E2367B2" w:rsidR="002D3726" w:rsidRPr="00894739" w:rsidRDefault="002D3726" w:rsidP="002D3726">
      <w:pPr>
        <w:pStyle w:val="Heading4"/>
        <w:rPr>
          <w:i w:val="0"/>
          <w:iCs w:val="0"/>
          <w:lang w:val="pl-PL"/>
        </w:rPr>
      </w:pPr>
      <w:bookmarkStart w:id="9" w:name="co-się-dzieje-2"/>
      <w:r w:rsidRPr="00894739">
        <w:rPr>
          <w:i w:val="0"/>
          <w:iCs w:val="0"/>
          <w:lang w:val="pl-PL"/>
        </w:rPr>
        <w:t>Co się dzieje</w:t>
      </w:r>
      <w:r w:rsidR="004F641C">
        <w:rPr>
          <w:i w:val="0"/>
          <w:iCs w:val="0"/>
          <w:lang w:val="pl-PL"/>
        </w:rPr>
        <w:t>:</w:t>
      </w:r>
    </w:p>
    <w:p w14:paraId="44CA3DB1" w14:textId="77777777" w:rsidR="002D3726" w:rsidRPr="004F641C" w:rsidRDefault="002D3726" w:rsidP="00894739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pl-PL"/>
        </w:rPr>
      </w:pPr>
      <w:proofErr w:type="spellStart"/>
      <w:r w:rsidRPr="004F641C">
        <w:rPr>
          <w:rFonts w:asciiTheme="majorHAnsi" w:hAnsiTheme="majorHAnsi" w:cstheme="majorHAnsi"/>
          <w:lang w:val="pl-PL"/>
        </w:rPr>
        <w:t>Helm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generuje </w:t>
      </w:r>
      <w:proofErr w:type="spellStart"/>
      <w:r w:rsidRPr="004F641C">
        <w:rPr>
          <w:rFonts w:asciiTheme="majorHAnsi" w:hAnsiTheme="majorHAnsi" w:cstheme="majorHAnsi"/>
          <w:lang w:val="pl-PL"/>
        </w:rPr>
        <w:t>ConfigMapę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na podstawie </w:t>
      </w:r>
      <w:proofErr w:type="spellStart"/>
      <w:proofErr w:type="gramStart"/>
      <w:r w:rsidRPr="004F641C">
        <w:rPr>
          <w:rStyle w:val="VerbatimChar"/>
          <w:rFonts w:asciiTheme="majorHAnsi" w:hAnsiTheme="majorHAnsi" w:cstheme="majorHAnsi"/>
          <w:lang w:val="pl-PL"/>
        </w:rPr>
        <w:t>values.yaml</w:t>
      </w:r>
      <w:proofErr w:type="spellEnd"/>
      <w:proofErr w:type="gramEnd"/>
    </w:p>
    <w:p w14:paraId="1DAD8AA4" w14:textId="77777777" w:rsidR="002D3726" w:rsidRPr="004F641C" w:rsidRDefault="002D3726" w:rsidP="00894739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pl-PL"/>
        </w:rPr>
      </w:pPr>
      <w:proofErr w:type="spellStart"/>
      <w:r w:rsidRPr="004F641C">
        <w:rPr>
          <w:rFonts w:asciiTheme="majorHAnsi" w:hAnsiTheme="majorHAnsi" w:cstheme="majorHAnsi"/>
          <w:lang w:val="pl-PL"/>
        </w:rPr>
        <w:t>Kubernetes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wstrzykuje wartości </w:t>
      </w:r>
      <w:proofErr w:type="spellStart"/>
      <w:r w:rsidRPr="004F641C">
        <w:rPr>
          <w:rFonts w:asciiTheme="majorHAnsi" w:hAnsiTheme="majorHAnsi" w:cstheme="majorHAnsi"/>
          <w:lang w:val="pl-PL"/>
        </w:rPr>
        <w:t>ConfigMapy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jako zmienne środowiskowe</w:t>
      </w:r>
    </w:p>
    <w:p w14:paraId="25AC792A" w14:textId="77777777" w:rsidR="002D3726" w:rsidRPr="004F641C" w:rsidRDefault="002D3726" w:rsidP="00894739">
      <w:pPr>
        <w:pStyle w:val="Compact"/>
        <w:numPr>
          <w:ilvl w:val="0"/>
          <w:numId w:val="23"/>
        </w:numPr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>Aplikacja odczytuje je w czasie działania</w:t>
      </w:r>
    </w:p>
    <w:p w14:paraId="64B113F3" w14:textId="4F4DD421" w:rsidR="002D3726" w:rsidRPr="00894739" w:rsidRDefault="002D3726" w:rsidP="002D3726">
      <w:pPr>
        <w:pStyle w:val="Heading4"/>
        <w:rPr>
          <w:i w:val="0"/>
          <w:iCs w:val="0"/>
        </w:rPr>
      </w:pPr>
      <w:bookmarkStart w:id="10" w:name="kroki-2"/>
      <w:bookmarkEnd w:id="9"/>
      <w:r w:rsidRPr="00894739">
        <w:rPr>
          <w:i w:val="0"/>
          <w:iCs w:val="0"/>
        </w:rPr>
        <w:t>Kroki</w:t>
      </w:r>
      <w:r w:rsidR="00894739" w:rsidRPr="00894739">
        <w:rPr>
          <w:i w:val="0"/>
          <w:iCs w:val="0"/>
        </w:rPr>
        <w:t xml:space="preserve"> do </w:t>
      </w:r>
      <w:proofErr w:type="spellStart"/>
      <w:r w:rsidR="00894739" w:rsidRPr="00894739">
        <w:rPr>
          <w:i w:val="0"/>
          <w:iCs w:val="0"/>
        </w:rPr>
        <w:t>wykonania</w:t>
      </w:r>
      <w:proofErr w:type="spellEnd"/>
      <w:r w:rsidR="004F641C">
        <w:rPr>
          <w:i w:val="0"/>
          <w:iCs w:val="0"/>
        </w:rPr>
        <w:t>:</w:t>
      </w:r>
    </w:p>
    <w:p w14:paraId="78574D5B" w14:textId="77777777" w:rsidR="002D3726" w:rsidRDefault="002D3726" w:rsidP="002D3726">
      <w:pPr>
        <w:numPr>
          <w:ilvl w:val="0"/>
          <w:numId w:val="20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:</w:t>
      </w:r>
    </w:p>
    <w:p w14:paraId="483F9478" w14:textId="77777777" w:rsidR="002D3726" w:rsidRDefault="002D3726" w:rsidP="002D3726">
      <w:pPr>
        <w:pStyle w:val="SourceCode"/>
        <w:numPr>
          <w:ilvl w:val="0"/>
          <w:numId w:val="10"/>
        </w:numPr>
      </w:pPr>
      <w:r>
        <w:rPr>
          <w:rStyle w:val="AttributeTok"/>
        </w:rPr>
        <w:t>@flask_app.route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render_template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"index.html"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greeting</w:t>
      </w:r>
      <w:r>
        <w:rPr>
          <w:rStyle w:val="OperatorTok"/>
        </w:rPr>
        <w:t>=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"APP_GREETING"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"Hello from Flask running locally!"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app_name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"APP_NAME"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has_secret</w:t>
      </w:r>
      <w:proofErr w:type="spellEnd"/>
      <w:r>
        <w:rPr>
          <w:rStyle w:val="OperatorTok"/>
        </w:rPr>
        <w:t>=</w:t>
      </w:r>
      <w:proofErr w:type="spellStart"/>
      <w:r>
        <w:rPr>
          <w:rStyle w:val="NormalTok"/>
        </w:rPr>
        <w:t>os.getenv</w:t>
      </w:r>
      <w:proofErr w:type="spellEnd"/>
      <w:r>
        <w:rPr>
          <w:rStyle w:val="NormalTok"/>
        </w:rPr>
        <w:t>(</w:t>
      </w:r>
      <w:r>
        <w:rPr>
          <w:rStyle w:val="StringTok"/>
        </w:rPr>
        <w:t>"API_KEY"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), </w:t>
      </w:r>
      <w:r>
        <w:rPr>
          <w:rStyle w:val="DecValTok"/>
        </w:rPr>
        <w:t>200</w:t>
      </w:r>
    </w:p>
    <w:p w14:paraId="4A2F9589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Zwróć</w:t>
      </w:r>
      <w:proofErr w:type="spellEnd"/>
      <w:r>
        <w:t xml:space="preserve"> </w:t>
      </w:r>
      <w:proofErr w:type="spellStart"/>
      <w:r>
        <w:t>uwagę</w:t>
      </w:r>
      <w:proofErr w:type="spellEnd"/>
      <w:r>
        <w:t>:</w:t>
      </w:r>
    </w:p>
    <w:p w14:paraId="1E888FB9" w14:textId="77777777" w:rsidR="002D3726" w:rsidRDefault="002D3726" w:rsidP="002D3726">
      <w:pPr>
        <w:pStyle w:val="Compact"/>
        <w:numPr>
          <w:ilvl w:val="1"/>
          <w:numId w:val="13"/>
        </w:numPr>
      </w:pPr>
      <w:r>
        <w:rPr>
          <w:rStyle w:val="VerbatimChar"/>
        </w:rPr>
        <w:t>APP_GREETING</w:t>
      </w:r>
      <w:r>
        <w:t xml:space="preserve"> </w:t>
      </w:r>
      <w:proofErr w:type="spellStart"/>
      <w:r>
        <w:t>steruje</w:t>
      </w:r>
      <w:proofErr w:type="spellEnd"/>
      <w:r>
        <w:t xml:space="preserve"> </w:t>
      </w:r>
      <w:proofErr w:type="spellStart"/>
      <w:r>
        <w:t>tekstem</w:t>
      </w:r>
      <w:proofErr w:type="spellEnd"/>
      <w:r>
        <w:t xml:space="preserve"> </w:t>
      </w:r>
      <w:proofErr w:type="spellStart"/>
      <w:r>
        <w:t>powitania</w:t>
      </w:r>
      <w:proofErr w:type="spellEnd"/>
    </w:p>
    <w:p w14:paraId="77FE75B5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lang w:val="pl-PL"/>
        </w:rPr>
      </w:pPr>
      <w:r w:rsidRPr="002D3726">
        <w:rPr>
          <w:lang w:val="pl-PL"/>
        </w:rPr>
        <w:t>Istnieje wartość domyślna, gdy zmiennej brakuje</w:t>
      </w:r>
    </w:p>
    <w:p w14:paraId="77F6A839" w14:textId="77777777" w:rsidR="002D3726" w:rsidRDefault="002D3726" w:rsidP="002D3726">
      <w:pPr>
        <w:numPr>
          <w:ilvl w:val="0"/>
          <w:numId w:val="20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wartości</w:t>
      </w:r>
      <w:proofErr w:type="spellEnd"/>
      <w:r>
        <w:t xml:space="preserve"> Helm:</w:t>
      </w:r>
    </w:p>
    <w:p w14:paraId="4CA07C21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Otwórz</w:t>
      </w:r>
      <w:proofErr w:type="spellEnd"/>
      <w:r>
        <w:t xml:space="preserve"> </w:t>
      </w:r>
      <w:proofErr w:type="spellStart"/>
      <w:r>
        <w:rPr>
          <w:rStyle w:val="VerbatimChar"/>
        </w:rPr>
        <w:t>devops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-lab/</w:t>
      </w:r>
      <w:proofErr w:type="spellStart"/>
      <w:r>
        <w:rPr>
          <w:rStyle w:val="VerbatimChar"/>
        </w:rPr>
        <w:t>values.yaml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znajdź</w:t>
      </w:r>
      <w:proofErr w:type="spellEnd"/>
      <w:r>
        <w:t>:</w:t>
      </w:r>
    </w:p>
    <w:p w14:paraId="43C6EDB5" w14:textId="77777777" w:rsidR="002D3726" w:rsidRDefault="002D3726" w:rsidP="002D3726">
      <w:pPr>
        <w:pStyle w:val="SourceCode"/>
        <w:numPr>
          <w:ilvl w:val="0"/>
          <w:numId w:val="10"/>
        </w:numPr>
      </w:pPr>
      <w:r>
        <w:rPr>
          <w:rStyle w:val="FunctionTok"/>
        </w:rPr>
        <w:t>config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APP_GREETING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"Hello from Flask running in Kubernetes via Ingress!"</w:t>
      </w:r>
    </w:p>
    <w:p w14:paraId="419A0BED" w14:textId="77777777" w:rsidR="002D3726" w:rsidRDefault="002D3726" w:rsidP="002D3726">
      <w:pPr>
        <w:numPr>
          <w:ilvl w:val="0"/>
          <w:numId w:val="20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wyrenderowaną</w:t>
      </w:r>
      <w:proofErr w:type="spellEnd"/>
      <w:r>
        <w:t xml:space="preserve"> ConfigMapę:</w:t>
      </w:r>
    </w:p>
    <w:p w14:paraId="4DC84E66" w14:textId="77777777" w:rsidR="002D3726" w:rsidRDefault="002D3726" w:rsidP="002D3726">
      <w:pPr>
        <w:pStyle w:val="SourceCode"/>
        <w:numPr>
          <w:ilvl w:val="0"/>
          <w:numId w:val="10"/>
        </w:numPr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</w:t>
      </w:r>
      <w:proofErr w:type="spellStart"/>
      <w:r>
        <w:rPr>
          <w:rStyle w:val="NormalTok"/>
        </w:rPr>
        <w:t>configmap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 xml:space="preserve">-lab-lab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 xml:space="preserve">-lab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yaml</w:t>
      </w:r>
      <w:proofErr w:type="spellEnd"/>
    </w:p>
    <w:p w14:paraId="18748DF4" w14:textId="77777777" w:rsidR="002D3726" w:rsidRPr="002D3726" w:rsidRDefault="002D3726" w:rsidP="002D3726">
      <w:pPr>
        <w:numPr>
          <w:ilvl w:val="0"/>
          <w:numId w:val="20"/>
        </w:numPr>
        <w:spacing w:line="240" w:lineRule="auto"/>
        <w:rPr>
          <w:lang w:val="pl-PL"/>
        </w:rPr>
      </w:pPr>
      <w:r w:rsidRPr="002D3726">
        <w:rPr>
          <w:lang w:val="pl-PL"/>
        </w:rPr>
        <w:t>Zweryfikuj zachowanie w czasie działania:</w:t>
      </w:r>
    </w:p>
    <w:p w14:paraId="4A767686" w14:textId="77777777" w:rsidR="002D3726" w:rsidRPr="002D3726" w:rsidRDefault="002D3726" w:rsidP="002D3726">
      <w:pPr>
        <w:numPr>
          <w:ilvl w:val="0"/>
          <w:numId w:val="10"/>
        </w:numPr>
        <w:spacing w:line="240" w:lineRule="auto"/>
        <w:rPr>
          <w:lang w:val="pl-PL"/>
        </w:rPr>
      </w:pPr>
      <w:r w:rsidRPr="002D3726">
        <w:rPr>
          <w:lang w:val="pl-PL"/>
        </w:rPr>
        <w:t>Odśwież stronę aplikacji w przeglądarce i obserwuj powitanie.</w:t>
      </w:r>
    </w:p>
    <w:p w14:paraId="162CD204" w14:textId="2F7737B9" w:rsidR="002D3726" w:rsidRPr="004F641C" w:rsidRDefault="00894739" w:rsidP="002D3726">
      <w:pPr>
        <w:pStyle w:val="Heading3"/>
        <w:rPr>
          <w:sz w:val="28"/>
          <w:szCs w:val="28"/>
        </w:rPr>
      </w:pPr>
      <w:bookmarkStart w:id="11" w:name="sekrety-wrażliwa-konfiguracja"/>
      <w:bookmarkEnd w:id="8"/>
      <w:bookmarkEnd w:id="10"/>
      <w:r w:rsidRPr="004F641C">
        <w:rPr>
          <w:sz w:val="28"/>
          <w:szCs w:val="28"/>
        </w:rPr>
        <w:lastRenderedPageBreak/>
        <w:t xml:space="preserve">3.2 </w:t>
      </w:r>
      <w:proofErr w:type="spellStart"/>
      <w:r w:rsidR="002D3726" w:rsidRPr="004F641C">
        <w:rPr>
          <w:sz w:val="28"/>
          <w:szCs w:val="28"/>
        </w:rPr>
        <w:t>Sekrety</w:t>
      </w:r>
      <w:proofErr w:type="spellEnd"/>
    </w:p>
    <w:p w14:paraId="50819295" w14:textId="77777777" w:rsidR="002D3726" w:rsidRPr="004F641C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Sekrety podążają podobnym przepływem jak </w:t>
      </w:r>
      <w:proofErr w:type="spellStart"/>
      <w:r w:rsidRPr="004F641C">
        <w:rPr>
          <w:rFonts w:asciiTheme="majorHAnsi" w:hAnsiTheme="majorHAnsi" w:cstheme="majorHAnsi"/>
          <w:lang w:val="pl-PL"/>
        </w:rPr>
        <w:t>ConfigMapy</w:t>
      </w:r>
      <w:proofErr w:type="spellEnd"/>
      <w:r w:rsidRPr="004F641C">
        <w:rPr>
          <w:rFonts w:asciiTheme="majorHAnsi" w:hAnsiTheme="majorHAnsi" w:cstheme="majorHAnsi"/>
          <w:lang w:val="pl-PL"/>
        </w:rPr>
        <w:t>, ale z bardziej restrykcyjnym podejściem.</w:t>
      </w:r>
    </w:p>
    <w:p w14:paraId="15E141A3" w14:textId="77777777" w:rsidR="002D3726" w:rsidRPr="004F641C" w:rsidRDefault="002D3726" w:rsidP="002D3726">
      <w:pPr>
        <w:pStyle w:val="Heading4"/>
        <w:rPr>
          <w:i w:val="0"/>
          <w:iCs w:val="0"/>
          <w:sz w:val="24"/>
          <w:szCs w:val="24"/>
        </w:rPr>
      </w:pPr>
      <w:bookmarkStart w:id="12" w:name="co-się-dzieje-3"/>
      <w:r w:rsidRPr="004F641C">
        <w:rPr>
          <w:i w:val="0"/>
          <w:iCs w:val="0"/>
          <w:sz w:val="24"/>
          <w:szCs w:val="24"/>
        </w:rPr>
        <w:t xml:space="preserve">Co </w:t>
      </w:r>
      <w:proofErr w:type="spellStart"/>
      <w:r w:rsidRPr="004F641C">
        <w:rPr>
          <w:i w:val="0"/>
          <w:iCs w:val="0"/>
          <w:sz w:val="24"/>
          <w:szCs w:val="24"/>
        </w:rPr>
        <w:t>się</w:t>
      </w:r>
      <w:proofErr w:type="spellEnd"/>
      <w:r w:rsidRPr="004F641C">
        <w:rPr>
          <w:i w:val="0"/>
          <w:iCs w:val="0"/>
          <w:sz w:val="24"/>
          <w:szCs w:val="24"/>
        </w:rPr>
        <w:t xml:space="preserve"> </w:t>
      </w:r>
      <w:proofErr w:type="spellStart"/>
      <w:r w:rsidRPr="004F641C">
        <w:rPr>
          <w:i w:val="0"/>
          <w:iCs w:val="0"/>
          <w:sz w:val="24"/>
          <w:szCs w:val="24"/>
        </w:rPr>
        <w:t>dzieje</w:t>
      </w:r>
      <w:proofErr w:type="spellEnd"/>
    </w:p>
    <w:p w14:paraId="7D9FC614" w14:textId="77777777" w:rsidR="002D3726" w:rsidRPr="004F641C" w:rsidRDefault="002D3726" w:rsidP="002D3726">
      <w:pPr>
        <w:pStyle w:val="Compact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Sekrety nie są przechowywane w </w:t>
      </w:r>
      <w:proofErr w:type="spellStart"/>
      <w:proofErr w:type="gramStart"/>
      <w:r w:rsidRPr="004F641C">
        <w:rPr>
          <w:rStyle w:val="VerbatimChar"/>
          <w:rFonts w:asciiTheme="majorHAnsi" w:hAnsiTheme="majorHAnsi" w:cstheme="majorHAnsi"/>
          <w:lang w:val="pl-PL"/>
        </w:rPr>
        <w:t>values.yaml</w:t>
      </w:r>
      <w:proofErr w:type="spellEnd"/>
      <w:proofErr w:type="gramEnd"/>
    </w:p>
    <w:p w14:paraId="757EF27C" w14:textId="77777777" w:rsidR="002D3726" w:rsidRPr="004F641C" w:rsidRDefault="002D3726" w:rsidP="002D3726">
      <w:pPr>
        <w:pStyle w:val="Compact"/>
        <w:numPr>
          <w:ilvl w:val="0"/>
          <w:numId w:val="13"/>
        </w:numPr>
        <w:rPr>
          <w:rFonts w:asciiTheme="majorHAnsi" w:hAnsiTheme="majorHAnsi" w:cstheme="majorHAnsi"/>
          <w:lang w:val="pl-PL"/>
        </w:rPr>
      </w:pPr>
      <w:r w:rsidRPr="004F641C">
        <w:rPr>
          <w:rFonts w:asciiTheme="majorHAnsi" w:hAnsiTheme="majorHAnsi" w:cstheme="majorHAnsi"/>
          <w:lang w:val="pl-PL"/>
        </w:rPr>
        <w:t xml:space="preserve">Sekrety pochodzą z lokalnego </w:t>
      </w:r>
      <w:proofErr w:type="gramStart"/>
      <w:r w:rsidRPr="004F641C">
        <w:rPr>
          <w:rFonts w:asciiTheme="majorHAnsi" w:hAnsiTheme="majorHAnsi" w:cstheme="majorHAnsi"/>
          <w:lang w:val="pl-PL"/>
        </w:rPr>
        <w:t xml:space="preserve">pliku </w:t>
      </w:r>
      <w:r w:rsidRPr="004F641C">
        <w:rPr>
          <w:rStyle w:val="VerbatimChar"/>
          <w:rFonts w:asciiTheme="majorHAnsi" w:hAnsiTheme="majorHAnsi" w:cstheme="majorHAnsi"/>
          <w:lang w:val="pl-PL"/>
        </w:rPr>
        <w:t>.</w:t>
      </w:r>
      <w:proofErr w:type="spellStart"/>
      <w:r w:rsidRPr="004F641C">
        <w:rPr>
          <w:rStyle w:val="VerbatimChar"/>
          <w:rFonts w:asciiTheme="majorHAnsi" w:hAnsiTheme="majorHAnsi" w:cstheme="majorHAnsi"/>
          <w:lang w:val="pl-PL"/>
        </w:rPr>
        <w:t>env</w:t>
      </w:r>
      <w:proofErr w:type="spellEnd"/>
      <w:proofErr w:type="gramEnd"/>
    </w:p>
    <w:p w14:paraId="22297D9A" w14:textId="77777777" w:rsidR="002D3726" w:rsidRPr="004F641C" w:rsidRDefault="002D3726" w:rsidP="002D3726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r w:rsidRPr="004F641C">
        <w:rPr>
          <w:rFonts w:asciiTheme="majorHAnsi" w:hAnsiTheme="majorHAnsi" w:cstheme="majorHAnsi"/>
        </w:rPr>
        <w:t>Sekrety</w:t>
      </w:r>
      <w:proofErr w:type="spellEnd"/>
      <w:r w:rsidRPr="004F641C">
        <w:rPr>
          <w:rFonts w:asciiTheme="majorHAnsi" w:hAnsiTheme="majorHAnsi" w:cstheme="majorHAnsi"/>
        </w:rPr>
        <w:t xml:space="preserve"> Kubernetes </w:t>
      </w:r>
      <w:proofErr w:type="spellStart"/>
      <w:r w:rsidRPr="004F641C">
        <w:rPr>
          <w:rFonts w:asciiTheme="majorHAnsi" w:hAnsiTheme="majorHAnsi" w:cstheme="majorHAnsi"/>
        </w:rPr>
        <w:t>są</w:t>
      </w:r>
      <w:proofErr w:type="spellEnd"/>
      <w:r w:rsidRPr="004F641C">
        <w:rPr>
          <w:rFonts w:asciiTheme="majorHAnsi" w:hAnsiTheme="majorHAnsi" w:cstheme="majorHAnsi"/>
        </w:rPr>
        <w:t xml:space="preserve"> </w:t>
      </w:r>
      <w:proofErr w:type="spellStart"/>
      <w:r w:rsidRPr="004F641C">
        <w:rPr>
          <w:rFonts w:asciiTheme="majorHAnsi" w:hAnsiTheme="majorHAnsi" w:cstheme="majorHAnsi"/>
        </w:rPr>
        <w:t>tworzone</w:t>
      </w:r>
      <w:proofErr w:type="spellEnd"/>
      <w:r w:rsidRPr="004F641C">
        <w:rPr>
          <w:rFonts w:asciiTheme="majorHAnsi" w:hAnsiTheme="majorHAnsi" w:cstheme="majorHAnsi"/>
        </w:rPr>
        <w:t xml:space="preserve"> </w:t>
      </w:r>
      <w:proofErr w:type="spellStart"/>
      <w:r w:rsidRPr="004F641C">
        <w:rPr>
          <w:rFonts w:asciiTheme="majorHAnsi" w:hAnsiTheme="majorHAnsi" w:cstheme="majorHAnsi"/>
        </w:rPr>
        <w:t>imperatywnie</w:t>
      </w:r>
      <w:proofErr w:type="spellEnd"/>
    </w:p>
    <w:p w14:paraId="2CC44ED8" w14:textId="77777777" w:rsidR="002D3726" w:rsidRPr="002D3726" w:rsidRDefault="002D3726" w:rsidP="002D3726">
      <w:pPr>
        <w:pStyle w:val="Compact"/>
        <w:numPr>
          <w:ilvl w:val="0"/>
          <w:numId w:val="13"/>
        </w:numPr>
        <w:rPr>
          <w:lang w:val="pl-PL"/>
        </w:rPr>
      </w:pPr>
      <w:proofErr w:type="spellStart"/>
      <w:r w:rsidRPr="004F641C">
        <w:rPr>
          <w:rFonts w:asciiTheme="majorHAnsi" w:hAnsiTheme="majorHAnsi" w:cstheme="majorHAnsi"/>
          <w:lang w:val="pl-PL"/>
        </w:rPr>
        <w:t>Helm</w:t>
      </w:r>
      <w:proofErr w:type="spellEnd"/>
      <w:r w:rsidRPr="004F641C">
        <w:rPr>
          <w:rFonts w:asciiTheme="majorHAnsi" w:hAnsiTheme="majorHAnsi" w:cstheme="majorHAnsi"/>
          <w:lang w:val="pl-PL"/>
        </w:rPr>
        <w:t xml:space="preserve"> jedynie odwołuje się do sekretu po nazwie</w:t>
      </w:r>
    </w:p>
    <w:p w14:paraId="02117C67" w14:textId="77777777" w:rsidR="002D3726" w:rsidRDefault="002D3726" w:rsidP="002D3726">
      <w:pPr>
        <w:pStyle w:val="Heading4"/>
      </w:pPr>
      <w:bookmarkStart w:id="13" w:name="kroki-3"/>
      <w:bookmarkEnd w:id="12"/>
      <w:r>
        <w:t>Kroki</w:t>
      </w:r>
    </w:p>
    <w:p w14:paraId="73DE3D47" w14:textId="77777777" w:rsidR="002D3726" w:rsidRDefault="002D3726" w:rsidP="002D3726">
      <w:pPr>
        <w:numPr>
          <w:ilvl w:val="0"/>
          <w:numId w:val="21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logikę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:</w:t>
      </w:r>
    </w:p>
    <w:p w14:paraId="2FE1C009" w14:textId="77777777" w:rsidR="002D3726" w:rsidRDefault="002D3726" w:rsidP="002D3726">
      <w:pPr>
        <w:pStyle w:val="SourceCode"/>
        <w:numPr>
          <w:ilvl w:val="0"/>
          <w:numId w:val="10"/>
        </w:numPr>
      </w:pPr>
      <w:proofErr w:type="spellStart"/>
      <w:r>
        <w:rPr>
          <w:rStyle w:val="NormalTok"/>
        </w:rPr>
        <w:t>has_secret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os.getenv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"API_KEY"</w:t>
      </w:r>
      <w:r>
        <w:rPr>
          <w:rStyle w:val="NormalTok"/>
        </w:rPr>
        <w:t xml:space="preserve">)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0290F19D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Zwróć</w:t>
      </w:r>
      <w:proofErr w:type="spellEnd"/>
      <w:r>
        <w:t xml:space="preserve"> </w:t>
      </w:r>
      <w:proofErr w:type="spellStart"/>
      <w:r>
        <w:t>uwagę</w:t>
      </w:r>
      <w:proofErr w:type="spellEnd"/>
      <w:r>
        <w:t>:</w:t>
      </w:r>
    </w:p>
    <w:p w14:paraId="0D91CD6F" w14:textId="77777777" w:rsidR="002D3726" w:rsidRDefault="002D3726" w:rsidP="002D3726">
      <w:pPr>
        <w:pStyle w:val="Compact"/>
        <w:numPr>
          <w:ilvl w:val="1"/>
          <w:numId w:val="13"/>
        </w:numPr>
      </w:pPr>
      <w:proofErr w:type="spellStart"/>
      <w:r>
        <w:t>Aplikacja</w:t>
      </w:r>
      <w:proofErr w:type="spellEnd"/>
      <w:r>
        <w:t xml:space="preserve">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jedynie</w:t>
      </w:r>
      <w:proofErr w:type="spellEnd"/>
      <w:r>
        <w:t xml:space="preserve"> </w:t>
      </w:r>
      <w:proofErr w:type="spellStart"/>
      <w:r>
        <w:t>obecność</w:t>
      </w:r>
      <w:proofErr w:type="spellEnd"/>
    </w:p>
    <w:p w14:paraId="2D82D40C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lang w:val="pl-PL"/>
        </w:rPr>
      </w:pPr>
      <w:r w:rsidRPr="002D3726">
        <w:rPr>
          <w:lang w:val="pl-PL"/>
        </w:rPr>
        <w:t>Wartość sekretu nigdy nie jest ujawniana</w:t>
      </w:r>
    </w:p>
    <w:p w14:paraId="0F0DAE19" w14:textId="77777777" w:rsidR="002D3726" w:rsidRDefault="002D3726" w:rsidP="002D3726">
      <w:pPr>
        <w:numPr>
          <w:ilvl w:val="0"/>
          <w:numId w:val="21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wartości</w:t>
      </w:r>
      <w:proofErr w:type="spellEnd"/>
      <w:r>
        <w:t xml:space="preserve"> Helm:</w:t>
      </w:r>
    </w:p>
    <w:p w14:paraId="1ADCB17A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Otwórz</w:t>
      </w:r>
      <w:proofErr w:type="spellEnd"/>
      <w:r>
        <w:t xml:space="preserve"> </w:t>
      </w:r>
      <w:proofErr w:type="spellStart"/>
      <w:r>
        <w:rPr>
          <w:rStyle w:val="VerbatimChar"/>
        </w:rPr>
        <w:t>devops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-lab/</w:t>
      </w:r>
      <w:proofErr w:type="spellStart"/>
      <w:r>
        <w:rPr>
          <w:rStyle w:val="VerbatimChar"/>
        </w:rPr>
        <w:t>values.yaml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znajdź</w:t>
      </w:r>
      <w:proofErr w:type="spellEnd"/>
      <w:r>
        <w:t>:</w:t>
      </w:r>
    </w:p>
    <w:p w14:paraId="1F91583C" w14:textId="77777777" w:rsidR="002D3726" w:rsidRDefault="002D3726" w:rsidP="002D3726">
      <w:pPr>
        <w:pStyle w:val="SourceCode"/>
        <w:numPr>
          <w:ilvl w:val="0"/>
          <w:numId w:val="10"/>
        </w:numPr>
      </w:pPr>
      <w:proofErr w:type="spellStart"/>
      <w:r>
        <w:rPr>
          <w:rStyle w:val="FunctionTok"/>
        </w:rPr>
        <w:t>api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secret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-secret</w:t>
      </w:r>
    </w:p>
    <w:p w14:paraId="25F2B124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Zwróć</w:t>
      </w:r>
      <w:proofErr w:type="spellEnd"/>
      <w:r>
        <w:t xml:space="preserve"> </w:t>
      </w:r>
      <w:proofErr w:type="spellStart"/>
      <w:r>
        <w:t>uwagę</w:t>
      </w:r>
      <w:proofErr w:type="spellEnd"/>
      <w:r>
        <w:t>:</w:t>
      </w:r>
    </w:p>
    <w:p w14:paraId="6A828685" w14:textId="77777777" w:rsidR="002D3726" w:rsidRDefault="002D3726" w:rsidP="002D3726">
      <w:pPr>
        <w:pStyle w:val="Compact"/>
        <w:numPr>
          <w:ilvl w:val="1"/>
          <w:numId w:val="13"/>
        </w:numPr>
      </w:pPr>
      <w:r>
        <w:t xml:space="preserve">Helm </w:t>
      </w:r>
      <w:proofErr w:type="spellStart"/>
      <w:r>
        <w:t>wie</w:t>
      </w:r>
      <w:proofErr w:type="spellEnd"/>
      <w:r>
        <w:t xml:space="preserve">, </w:t>
      </w:r>
      <w:proofErr w:type="spellStart"/>
      <w:r>
        <w:t>którego</w:t>
      </w:r>
      <w:proofErr w:type="spellEnd"/>
      <w:r>
        <w:t xml:space="preserve"> </w:t>
      </w:r>
      <w:proofErr w:type="spellStart"/>
      <w:r>
        <w:t>sekretu</w:t>
      </w:r>
      <w:proofErr w:type="spellEnd"/>
      <w:r>
        <w:t xml:space="preserve"> </w:t>
      </w:r>
      <w:proofErr w:type="spellStart"/>
      <w:r>
        <w:t>użyć</w:t>
      </w:r>
      <w:proofErr w:type="spellEnd"/>
    </w:p>
    <w:p w14:paraId="2C6F915B" w14:textId="77777777" w:rsidR="002D3726" w:rsidRDefault="002D3726" w:rsidP="002D3726">
      <w:pPr>
        <w:pStyle w:val="Compact"/>
        <w:numPr>
          <w:ilvl w:val="1"/>
          <w:numId w:val="13"/>
        </w:numPr>
      </w:pPr>
      <w:r>
        <w:t xml:space="preserve">Helm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</w:t>
      </w:r>
      <w:proofErr w:type="spellStart"/>
      <w:r>
        <w:t>wartości</w:t>
      </w:r>
      <w:proofErr w:type="spellEnd"/>
      <w:r>
        <w:t xml:space="preserve"> </w:t>
      </w:r>
      <w:proofErr w:type="spellStart"/>
      <w:r>
        <w:t>sekretu</w:t>
      </w:r>
      <w:proofErr w:type="spellEnd"/>
    </w:p>
    <w:p w14:paraId="4F281F42" w14:textId="77777777" w:rsidR="002D3726" w:rsidRPr="002D3726" w:rsidRDefault="002D3726" w:rsidP="002D3726">
      <w:pPr>
        <w:numPr>
          <w:ilvl w:val="0"/>
          <w:numId w:val="21"/>
        </w:numPr>
        <w:spacing w:line="240" w:lineRule="auto"/>
        <w:rPr>
          <w:lang w:val="pl-PL"/>
        </w:rPr>
      </w:pPr>
      <w:r w:rsidRPr="002D3726">
        <w:rPr>
          <w:lang w:val="pl-PL"/>
        </w:rPr>
        <w:t>Sprawdź, jak Deployment odwołuje się do sekretu:</w:t>
      </w:r>
    </w:p>
    <w:p w14:paraId="51440097" w14:textId="77777777" w:rsidR="002D3726" w:rsidRDefault="002D3726" w:rsidP="002D3726">
      <w:pPr>
        <w:numPr>
          <w:ilvl w:val="0"/>
          <w:numId w:val="10"/>
        </w:numPr>
        <w:spacing w:line="240" w:lineRule="auto"/>
      </w:pPr>
      <w:proofErr w:type="spellStart"/>
      <w:r>
        <w:t>Otwórz</w:t>
      </w:r>
      <w:proofErr w:type="spellEnd"/>
      <w:r>
        <w:t xml:space="preserve"> </w:t>
      </w:r>
      <w:proofErr w:type="spellStart"/>
      <w:r>
        <w:rPr>
          <w:rStyle w:val="VerbatimChar"/>
        </w:rPr>
        <w:t>devops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kube</w:t>
      </w:r>
      <w:proofErr w:type="spellEnd"/>
      <w:r>
        <w:rPr>
          <w:rStyle w:val="VerbatimChar"/>
        </w:rPr>
        <w:t>-lab/templates/</w:t>
      </w:r>
      <w:proofErr w:type="spellStart"/>
      <w:r>
        <w:rPr>
          <w:rStyle w:val="VerbatimChar"/>
        </w:rPr>
        <w:t>deployment.yaml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znajdź</w:t>
      </w:r>
      <w:proofErr w:type="spellEnd"/>
      <w:r>
        <w:t>:</w:t>
      </w:r>
    </w:p>
    <w:p w14:paraId="38D783FD" w14:textId="77777777" w:rsidR="002D3726" w:rsidRDefault="002D3726" w:rsidP="002D3726">
      <w:pPr>
        <w:pStyle w:val="SourceCode"/>
        <w:numPr>
          <w:ilvl w:val="0"/>
          <w:numId w:val="10"/>
        </w:numPr>
      </w:pPr>
      <w:proofErr w:type="spellStart"/>
      <w:r>
        <w:rPr>
          <w:rStyle w:val="FunctionTok"/>
        </w:rPr>
        <w:t>envFrom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FunctionTok"/>
        </w:rPr>
        <w:t>configMapRef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kube</w:t>
      </w:r>
      <w:proofErr w:type="spellEnd"/>
      <w:r>
        <w:rPr>
          <w:rStyle w:val="AttributeTok"/>
        </w:rPr>
        <w:t>-</w:t>
      </w:r>
      <w:proofErr w:type="gramStart"/>
      <w:r>
        <w:rPr>
          <w:rStyle w:val="AttributeTok"/>
        </w:rPr>
        <w:t>lab-lab</w:t>
      </w:r>
      <w:proofErr w:type="gramEnd"/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proofErr w:type="spellStart"/>
      <w:r>
        <w:rPr>
          <w:rStyle w:val="FunctionTok"/>
        </w:rPr>
        <w:t>secretRef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spellStart"/>
      <w:r>
        <w:rPr>
          <w:rStyle w:val="AttributeTok"/>
        </w:rPr>
        <w:t>api</w:t>
      </w:r>
      <w:proofErr w:type="spellEnd"/>
      <w:r>
        <w:rPr>
          <w:rStyle w:val="AttributeTok"/>
        </w:rPr>
        <w:t>-secret</w:t>
      </w:r>
    </w:p>
    <w:p w14:paraId="3EEF404D" w14:textId="77777777" w:rsidR="002D3726" w:rsidRDefault="002D3726" w:rsidP="002D3726">
      <w:pPr>
        <w:numPr>
          <w:ilvl w:val="0"/>
          <w:numId w:val="21"/>
        </w:numPr>
        <w:spacing w:line="240" w:lineRule="auto"/>
      </w:pPr>
      <w:proofErr w:type="spellStart"/>
      <w:r>
        <w:t>Sprawdź</w:t>
      </w:r>
      <w:proofErr w:type="spellEnd"/>
      <w:r>
        <w:t xml:space="preserve"> </w:t>
      </w:r>
      <w:proofErr w:type="spellStart"/>
      <w:r>
        <w:t>sekret</w:t>
      </w:r>
      <w:proofErr w:type="spellEnd"/>
      <w:r>
        <w:t xml:space="preserve"> w Kubernetes:</w:t>
      </w:r>
    </w:p>
    <w:p w14:paraId="7B829712" w14:textId="77777777" w:rsidR="002D3726" w:rsidRDefault="002D3726" w:rsidP="002D3726">
      <w:pPr>
        <w:pStyle w:val="SourceCode"/>
        <w:numPr>
          <w:ilvl w:val="0"/>
          <w:numId w:val="10"/>
        </w:numPr>
      </w:pP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secret 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 xml:space="preserve">-secret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>-lab</w:t>
      </w:r>
      <w:r>
        <w:br/>
      </w:r>
      <w:proofErr w:type="spellStart"/>
      <w:r>
        <w:rPr>
          <w:rStyle w:val="ExtensionTok"/>
        </w:rPr>
        <w:t>kubectl</w:t>
      </w:r>
      <w:proofErr w:type="spellEnd"/>
      <w:r>
        <w:rPr>
          <w:rStyle w:val="NormalTok"/>
        </w:rPr>
        <w:t xml:space="preserve"> get secret </w:t>
      </w:r>
      <w:proofErr w:type="spellStart"/>
      <w:r>
        <w:rPr>
          <w:rStyle w:val="NormalTok"/>
        </w:rPr>
        <w:t>api</w:t>
      </w:r>
      <w:proofErr w:type="spellEnd"/>
      <w:r>
        <w:rPr>
          <w:rStyle w:val="NormalTok"/>
        </w:rPr>
        <w:t xml:space="preserve">-secret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kube</w:t>
      </w:r>
      <w:proofErr w:type="spellEnd"/>
      <w:r>
        <w:rPr>
          <w:rStyle w:val="NormalTok"/>
        </w:rPr>
        <w:t xml:space="preserve">-lab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yaml</w:t>
      </w:r>
      <w:proofErr w:type="spellEnd"/>
    </w:p>
    <w:p w14:paraId="5BEA8A38" w14:textId="77777777" w:rsidR="002D3726" w:rsidRPr="002D3726" w:rsidRDefault="002D3726" w:rsidP="002D3726">
      <w:pPr>
        <w:numPr>
          <w:ilvl w:val="0"/>
          <w:numId w:val="21"/>
        </w:numPr>
        <w:spacing w:line="240" w:lineRule="auto"/>
        <w:rPr>
          <w:lang w:val="pl-PL"/>
        </w:rPr>
      </w:pPr>
      <w:r w:rsidRPr="002D3726">
        <w:rPr>
          <w:lang w:val="pl-PL"/>
        </w:rPr>
        <w:t>Zweryfikuj zachowanie w czasie działania:</w:t>
      </w:r>
    </w:p>
    <w:p w14:paraId="4FC569C6" w14:textId="77777777" w:rsidR="002D3726" w:rsidRPr="002D3726" w:rsidRDefault="002D3726" w:rsidP="002D3726">
      <w:pPr>
        <w:numPr>
          <w:ilvl w:val="0"/>
          <w:numId w:val="10"/>
        </w:numPr>
        <w:spacing w:line="240" w:lineRule="auto"/>
        <w:rPr>
          <w:lang w:val="pl-PL"/>
        </w:rPr>
      </w:pPr>
      <w:r w:rsidRPr="002D3726">
        <w:rPr>
          <w:lang w:val="pl-PL"/>
        </w:rPr>
        <w:t xml:space="preserve">Odwiedź panel aplikacji i obserwuj sekcję </w:t>
      </w:r>
      <w:proofErr w:type="spellStart"/>
      <w:r w:rsidRPr="002D3726">
        <w:rPr>
          <w:lang w:val="pl-PL"/>
        </w:rPr>
        <w:t>Secrets</w:t>
      </w:r>
      <w:proofErr w:type="spellEnd"/>
      <w:r w:rsidRPr="002D3726">
        <w:rPr>
          <w:lang w:val="pl-PL"/>
        </w:rPr>
        <w:t>.</w:t>
      </w:r>
    </w:p>
    <w:bookmarkEnd w:id="7"/>
    <w:bookmarkEnd w:id="11"/>
    <w:bookmarkEnd w:id="13"/>
    <w:p w14:paraId="7B6C09F2" w14:textId="32D02A8E" w:rsidR="002D3726" w:rsidRPr="002D3726" w:rsidRDefault="002D3726" w:rsidP="002D3726">
      <w:pPr>
        <w:pStyle w:val="Heading2"/>
        <w:rPr>
          <w:rFonts w:cstheme="majorHAnsi"/>
          <w:sz w:val="28"/>
          <w:szCs w:val="28"/>
          <w:lang w:val="en-GB"/>
        </w:rPr>
      </w:pPr>
      <w:proofErr w:type="spellStart"/>
      <w:r w:rsidRPr="002D3726">
        <w:rPr>
          <w:rFonts w:cstheme="majorHAnsi"/>
          <w:sz w:val="28"/>
          <w:szCs w:val="28"/>
          <w:lang w:val="en-GB"/>
        </w:rPr>
        <w:lastRenderedPageBreak/>
        <w:t>Zadania</w:t>
      </w:r>
      <w:proofErr w:type="spellEnd"/>
      <w:r w:rsidRPr="002D3726">
        <w:rPr>
          <w:rFonts w:cstheme="majorHAnsi"/>
          <w:sz w:val="28"/>
          <w:szCs w:val="28"/>
          <w:lang w:val="en-GB"/>
        </w:rPr>
        <w:t xml:space="preserve"> HELM TEMPLATES AND VALUES</w:t>
      </w:r>
    </w:p>
    <w:p w14:paraId="7AC6884A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Wszystkie zmiany w tej sekcji muszą być wykonane w </w:t>
      </w:r>
      <w:r w:rsidRPr="002D3726">
        <w:rPr>
          <w:rFonts w:asciiTheme="majorHAnsi" w:hAnsiTheme="majorHAnsi" w:cstheme="majorHAnsi"/>
          <w:b/>
          <w:bCs/>
          <w:lang w:val="pl-PL"/>
        </w:rPr>
        <w:t xml:space="preserve">wartościach lub szablonach </w:t>
      </w:r>
      <w:proofErr w:type="spellStart"/>
      <w:r w:rsidRPr="002D3726">
        <w:rPr>
          <w:rFonts w:asciiTheme="majorHAnsi" w:hAnsiTheme="majorHAnsi" w:cstheme="majorHAnsi"/>
          <w:b/>
          <w:bCs/>
          <w:lang w:val="pl-PL"/>
        </w:rPr>
        <w:t>Helm</w:t>
      </w:r>
      <w:proofErr w:type="spellEnd"/>
      <w:r w:rsidRPr="002D3726">
        <w:rPr>
          <w:rFonts w:asciiTheme="majorHAnsi" w:hAnsiTheme="majorHAnsi" w:cstheme="majorHAnsi"/>
          <w:lang w:val="pl-PL"/>
        </w:rPr>
        <w:t>, o ile wyraźnie nie zaznaczono inaczej.</w:t>
      </w:r>
    </w:p>
    <w:p w14:paraId="2D6776FF" w14:textId="77777777" w:rsidR="002D3726" w:rsidRPr="002D3726" w:rsidRDefault="002D3726" w:rsidP="002D3726">
      <w:pPr>
        <w:pStyle w:val="Heading3"/>
        <w:rPr>
          <w:rFonts w:cstheme="majorHAnsi"/>
          <w:sz w:val="24"/>
          <w:szCs w:val="24"/>
          <w:lang w:val="pl-PL"/>
        </w:rPr>
      </w:pPr>
      <w:bookmarkStart w:id="14" w:name="rozgrzewka-podstawy-wartości-helm"/>
      <w:r w:rsidRPr="002D3726">
        <w:rPr>
          <w:rFonts w:cstheme="majorHAnsi"/>
          <w:sz w:val="24"/>
          <w:szCs w:val="24"/>
          <w:lang w:val="pl-PL"/>
        </w:rPr>
        <w:t xml:space="preserve">Rozgrzewka: Podstawy wartości </w:t>
      </w:r>
      <w:proofErr w:type="spellStart"/>
      <w:r w:rsidRPr="002D3726">
        <w:rPr>
          <w:rFonts w:cstheme="majorHAnsi"/>
          <w:sz w:val="24"/>
          <w:szCs w:val="24"/>
          <w:lang w:val="pl-PL"/>
        </w:rPr>
        <w:t>Helm</w:t>
      </w:r>
      <w:proofErr w:type="spellEnd"/>
    </w:p>
    <w:p w14:paraId="754CCEB4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Te zadania skupiają się na zapoznaniu się z wartościami </w:t>
      </w:r>
      <w:proofErr w:type="spellStart"/>
      <w:r w:rsidRPr="002D3726">
        <w:rPr>
          <w:rFonts w:asciiTheme="majorHAnsi" w:hAnsiTheme="majorHAnsi" w:cstheme="majorHAnsi"/>
          <w:lang w:val="pl-PL"/>
        </w:rPr>
        <w:t>Helm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i tym, jak wpływają na działający Deployment.</w:t>
      </w:r>
    </w:p>
    <w:p w14:paraId="1EA2C6D4" w14:textId="77777777" w:rsidR="002D3726" w:rsidRPr="002D3726" w:rsidRDefault="002D3726" w:rsidP="002D3726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Ustaw liczbę replik API na 3</w:t>
      </w:r>
    </w:p>
    <w:p w14:paraId="65B27B05" w14:textId="77777777" w:rsidR="002D3726" w:rsidRPr="002D3726" w:rsidRDefault="002D3726" w:rsidP="002D3726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Ustaw politykę pobierania obrazu na </w:t>
      </w:r>
      <w:proofErr w:type="spellStart"/>
      <w:r w:rsidRPr="002D3726">
        <w:rPr>
          <w:rFonts w:asciiTheme="majorHAnsi" w:hAnsiTheme="majorHAnsi" w:cstheme="majorHAnsi"/>
          <w:lang w:val="pl-PL"/>
        </w:rPr>
        <w:t>Always</w:t>
      </w:r>
      <w:proofErr w:type="spellEnd"/>
    </w:p>
    <w:p w14:paraId="0B265E03" w14:textId="77777777" w:rsidR="002D3726" w:rsidRPr="002D3726" w:rsidRDefault="002D3726" w:rsidP="002D3726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Zmień wartość konfiguracji powitania (APP_GREETING) na „</w:t>
      </w:r>
      <w:proofErr w:type="spellStart"/>
      <w:r w:rsidRPr="002D3726">
        <w:rPr>
          <w:rFonts w:asciiTheme="majorHAnsi" w:hAnsiTheme="majorHAnsi" w:cstheme="majorHAnsi"/>
          <w:lang w:val="pl-PL"/>
        </w:rPr>
        <w:t>Welcome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to the Lab”</w:t>
      </w:r>
    </w:p>
    <w:p w14:paraId="59F161D8" w14:textId="12403E57" w:rsidR="002D3726" w:rsidRPr="002D3726" w:rsidRDefault="002D3726" w:rsidP="002D3726">
      <w:pPr>
        <w:pStyle w:val="Compact"/>
        <w:ind w:left="720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Uruchom aplikację ponownie i </w:t>
      </w:r>
      <w:r w:rsidRPr="002D3726">
        <w:rPr>
          <w:rFonts w:asciiTheme="majorHAnsi" w:hAnsiTheme="majorHAnsi" w:cstheme="majorHAnsi"/>
          <w:lang w:val="pl-PL"/>
        </w:rPr>
        <w:t>zweryfikuj,</w:t>
      </w:r>
      <w:r w:rsidRPr="002D3726">
        <w:rPr>
          <w:rFonts w:asciiTheme="majorHAnsi" w:hAnsiTheme="majorHAnsi" w:cstheme="majorHAnsi"/>
          <w:lang w:val="pl-PL"/>
        </w:rPr>
        <w:t xml:space="preserve"> czy powitanie zmieniło się w aplikacji.</w:t>
      </w:r>
    </w:p>
    <w:p w14:paraId="1C43839F" w14:textId="77777777" w:rsidR="002D3726" w:rsidRPr="002D3726" w:rsidRDefault="002D3726" w:rsidP="002D3726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Dodaj flagę środowiskową aplikacji (APP_ENV) w </w:t>
      </w:r>
      <w:proofErr w:type="spellStart"/>
      <w:r w:rsidRPr="002D3726">
        <w:rPr>
          <w:rFonts w:asciiTheme="majorHAnsi" w:hAnsiTheme="majorHAnsi" w:cstheme="majorHAnsi"/>
          <w:lang w:val="pl-PL"/>
        </w:rPr>
        <w:t>ConfigMap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o wartości lab</w:t>
      </w:r>
    </w:p>
    <w:p w14:paraId="651D30AB" w14:textId="77777777" w:rsidR="002D3726" w:rsidRPr="002D3726" w:rsidRDefault="002D3726" w:rsidP="002D3726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Zmień wartość API_KEY.</w:t>
      </w:r>
      <w:r w:rsidRPr="002D3726">
        <w:rPr>
          <w:rFonts w:asciiTheme="majorHAnsi" w:hAnsiTheme="majorHAnsi" w:cstheme="majorHAnsi"/>
          <w:lang w:val="pl-PL"/>
        </w:rPr>
        <w:br/>
      </w:r>
    </w:p>
    <w:p w14:paraId="2BE0FC05" w14:textId="77777777" w:rsidR="002D3726" w:rsidRPr="002D3726" w:rsidRDefault="002D3726" w:rsidP="002D3726">
      <w:pPr>
        <w:pStyle w:val="Heading3"/>
        <w:rPr>
          <w:rFonts w:cstheme="majorHAnsi"/>
          <w:sz w:val="24"/>
          <w:szCs w:val="24"/>
          <w:lang w:val="pl-PL"/>
        </w:rPr>
      </w:pPr>
      <w:bookmarkStart w:id="15" w:name="dostrajanie-wdrożenia"/>
      <w:bookmarkEnd w:id="14"/>
      <w:r w:rsidRPr="002D3726">
        <w:rPr>
          <w:rFonts w:cstheme="majorHAnsi"/>
          <w:sz w:val="24"/>
          <w:szCs w:val="24"/>
          <w:lang w:val="pl-PL"/>
        </w:rPr>
        <w:t>Dostrajanie wdrożenia</w:t>
      </w:r>
    </w:p>
    <w:p w14:paraId="713114DE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Te zadania koncentrują się na konfiguracji wdrożenia w stylu produkcyjnym.</w:t>
      </w:r>
    </w:p>
    <w:p w14:paraId="02FA8CAD" w14:textId="77777777" w:rsidR="002D3726" w:rsidRPr="002D3726" w:rsidRDefault="002D3726" w:rsidP="002D3726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Skonfiguruj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żądania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zasobów</w:t>
      </w:r>
      <w:proofErr w:type="spellEnd"/>
    </w:p>
    <w:p w14:paraId="60F37E45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cpu</w:t>
      </w:r>
      <w:proofErr w:type="spellEnd"/>
      <w:r w:rsidRPr="002D3726">
        <w:rPr>
          <w:rFonts w:asciiTheme="majorHAnsi" w:hAnsiTheme="majorHAnsi" w:cstheme="majorHAnsi"/>
        </w:rPr>
        <w:t>: 100m</w:t>
      </w:r>
    </w:p>
    <w:p w14:paraId="78400A76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memory: 128Mi</w:t>
      </w:r>
    </w:p>
    <w:p w14:paraId="4BDE4934" w14:textId="77777777" w:rsidR="002D3726" w:rsidRPr="002D3726" w:rsidRDefault="002D3726" w:rsidP="002D3726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Skonfiguruj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limity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zasobów</w:t>
      </w:r>
      <w:proofErr w:type="spellEnd"/>
    </w:p>
    <w:p w14:paraId="29AB1ECB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cpu</w:t>
      </w:r>
      <w:proofErr w:type="spellEnd"/>
      <w:r w:rsidRPr="002D3726">
        <w:rPr>
          <w:rFonts w:asciiTheme="majorHAnsi" w:hAnsiTheme="majorHAnsi" w:cstheme="majorHAnsi"/>
        </w:rPr>
        <w:t>: 250m</w:t>
      </w:r>
    </w:p>
    <w:p w14:paraId="24C90F7D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memory: 256Mi</w:t>
      </w:r>
    </w:p>
    <w:p w14:paraId="5063FBA9" w14:textId="77777777" w:rsidR="002D3726" w:rsidRPr="002D3726" w:rsidRDefault="002D3726" w:rsidP="002D3726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Dodaj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adnotację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poda</w:t>
      </w:r>
      <w:proofErr w:type="spellEnd"/>
    </w:p>
    <w:p w14:paraId="26BA66A7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Klucz</w:t>
      </w:r>
      <w:proofErr w:type="spellEnd"/>
      <w:r w:rsidRPr="002D3726">
        <w:rPr>
          <w:rFonts w:asciiTheme="majorHAnsi" w:hAnsiTheme="majorHAnsi" w:cstheme="majorHAnsi"/>
        </w:rPr>
        <w:t>: example.com/release</w:t>
      </w:r>
    </w:p>
    <w:p w14:paraId="5800C97E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Wartość</w:t>
      </w:r>
      <w:proofErr w:type="spellEnd"/>
      <w:r w:rsidRPr="002D3726">
        <w:rPr>
          <w:rFonts w:asciiTheme="majorHAnsi" w:hAnsiTheme="majorHAnsi" w:cstheme="majorHAnsi"/>
        </w:rPr>
        <w:t>: lab</w:t>
      </w:r>
    </w:p>
    <w:p w14:paraId="313EC2C9" w14:textId="77777777" w:rsidR="002D3726" w:rsidRPr="002D3726" w:rsidRDefault="002D3726" w:rsidP="002D3726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Dodaj adnotacje Service dla </w:t>
      </w:r>
      <w:proofErr w:type="spellStart"/>
      <w:r w:rsidRPr="002D3726">
        <w:rPr>
          <w:rFonts w:asciiTheme="majorHAnsi" w:hAnsiTheme="majorHAnsi" w:cstheme="majorHAnsi"/>
          <w:lang w:val="pl-PL"/>
        </w:rPr>
        <w:t>scrapingu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</w:t>
      </w:r>
      <w:proofErr w:type="spellStart"/>
      <w:r w:rsidRPr="002D3726">
        <w:rPr>
          <w:rFonts w:asciiTheme="majorHAnsi" w:hAnsiTheme="majorHAnsi" w:cstheme="majorHAnsi"/>
          <w:lang w:val="pl-PL"/>
        </w:rPr>
        <w:t>Prometheus</w:t>
      </w:r>
      <w:proofErr w:type="spellEnd"/>
    </w:p>
    <w:p w14:paraId="4FC374F5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prometheus.io/scrape: “true”</w:t>
      </w:r>
    </w:p>
    <w:p w14:paraId="186AAFFA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prometheus.io/port: “5000”</w:t>
      </w:r>
    </w:p>
    <w:p w14:paraId="4FEDBC8C" w14:textId="77777777" w:rsidR="002D3726" w:rsidRPr="002D3726" w:rsidRDefault="002D3726" w:rsidP="002D3726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Skonfiguruj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strategię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aktualizacji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kroczącej</w:t>
      </w:r>
      <w:proofErr w:type="spellEnd"/>
    </w:p>
    <w:p w14:paraId="6E671F92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maxSurge</w:t>
      </w:r>
      <w:proofErr w:type="spellEnd"/>
      <w:r w:rsidRPr="002D3726">
        <w:rPr>
          <w:rFonts w:asciiTheme="majorHAnsi" w:hAnsiTheme="majorHAnsi" w:cstheme="majorHAnsi"/>
        </w:rPr>
        <w:t>: 1</w:t>
      </w:r>
    </w:p>
    <w:p w14:paraId="053326A5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maxUnavailable</w:t>
      </w:r>
      <w:proofErr w:type="spellEnd"/>
      <w:r w:rsidRPr="002D3726">
        <w:rPr>
          <w:rFonts w:asciiTheme="majorHAnsi" w:hAnsiTheme="majorHAnsi" w:cstheme="majorHAnsi"/>
        </w:rPr>
        <w:t>: 0</w:t>
      </w:r>
    </w:p>
    <w:p w14:paraId="165E2C22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Lokalizacja</w:t>
      </w:r>
      <w:proofErr w:type="spellEnd"/>
      <w:r w:rsidRPr="002D3726">
        <w:rPr>
          <w:rFonts w:asciiTheme="majorHAnsi" w:hAnsiTheme="majorHAnsi" w:cstheme="majorHAnsi"/>
        </w:rPr>
        <w:t xml:space="preserve">: </w:t>
      </w:r>
      <w:proofErr w:type="spellStart"/>
      <w:proofErr w:type="gramStart"/>
      <w:r w:rsidRPr="002D3726">
        <w:rPr>
          <w:rFonts w:asciiTheme="majorHAnsi" w:hAnsiTheme="majorHAnsi" w:cstheme="majorHAnsi"/>
        </w:rPr>
        <w:t>api.strategy</w:t>
      </w:r>
      <w:proofErr w:type="spellEnd"/>
      <w:proofErr w:type="gramEnd"/>
    </w:p>
    <w:p w14:paraId="35CFE3ED" w14:textId="77777777" w:rsidR="002D3726" w:rsidRPr="002D3726" w:rsidRDefault="002D3726" w:rsidP="002D3726">
      <w:pPr>
        <w:pStyle w:val="Heading3"/>
        <w:rPr>
          <w:rFonts w:cstheme="majorHAnsi"/>
          <w:sz w:val="24"/>
          <w:szCs w:val="24"/>
        </w:rPr>
      </w:pPr>
      <w:bookmarkStart w:id="16" w:name="rozmieszczenie-i-routing"/>
      <w:bookmarkEnd w:id="15"/>
      <w:proofErr w:type="spellStart"/>
      <w:r w:rsidRPr="002D3726">
        <w:rPr>
          <w:rFonts w:cstheme="majorHAnsi"/>
          <w:sz w:val="24"/>
          <w:szCs w:val="24"/>
        </w:rPr>
        <w:t>Rozmieszczenie</w:t>
      </w:r>
      <w:proofErr w:type="spellEnd"/>
      <w:r w:rsidRPr="002D3726">
        <w:rPr>
          <w:rFonts w:cstheme="majorHAnsi"/>
          <w:sz w:val="24"/>
          <w:szCs w:val="24"/>
        </w:rPr>
        <w:t xml:space="preserve"> </w:t>
      </w:r>
      <w:proofErr w:type="spellStart"/>
      <w:r w:rsidRPr="002D3726">
        <w:rPr>
          <w:rFonts w:cstheme="majorHAnsi"/>
          <w:sz w:val="24"/>
          <w:szCs w:val="24"/>
        </w:rPr>
        <w:t>i</w:t>
      </w:r>
      <w:proofErr w:type="spellEnd"/>
      <w:r w:rsidRPr="002D3726">
        <w:rPr>
          <w:rFonts w:cstheme="majorHAnsi"/>
          <w:sz w:val="24"/>
          <w:szCs w:val="24"/>
        </w:rPr>
        <w:t xml:space="preserve"> routing</w:t>
      </w:r>
    </w:p>
    <w:p w14:paraId="0367D132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Te zadania kontrolują, gdzie działają </w:t>
      </w:r>
      <w:proofErr w:type="spellStart"/>
      <w:r w:rsidRPr="002D3726">
        <w:rPr>
          <w:rFonts w:asciiTheme="majorHAnsi" w:hAnsiTheme="majorHAnsi" w:cstheme="majorHAnsi"/>
          <w:lang w:val="pl-PL"/>
        </w:rPr>
        <w:t>pody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i jak dociera do nich ruch.</w:t>
      </w:r>
    </w:p>
    <w:p w14:paraId="40D11353" w14:textId="77777777" w:rsidR="002D3726" w:rsidRPr="002D3726" w:rsidRDefault="002D3726" w:rsidP="002D3726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Dodaj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selektor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węzłów</w:t>
      </w:r>
      <w:proofErr w:type="spellEnd"/>
    </w:p>
    <w:p w14:paraId="2FDF3EC8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lastRenderedPageBreak/>
        <w:t>kubernetes.io/</w:t>
      </w:r>
      <w:proofErr w:type="spellStart"/>
      <w:r w:rsidRPr="002D3726">
        <w:rPr>
          <w:rFonts w:asciiTheme="majorHAnsi" w:hAnsiTheme="majorHAnsi" w:cstheme="majorHAnsi"/>
        </w:rPr>
        <w:t>os</w:t>
      </w:r>
      <w:proofErr w:type="spellEnd"/>
      <w:r w:rsidRPr="002D3726">
        <w:rPr>
          <w:rFonts w:asciiTheme="majorHAnsi" w:hAnsiTheme="majorHAnsi" w:cstheme="majorHAnsi"/>
        </w:rPr>
        <w:t xml:space="preserve">: </w:t>
      </w:r>
      <w:proofErr w:type="spellStart"/>
      <w:r w:rsidRPr="002D3726">
        <w:rPr>
          <w:rFonts w:asciiTheme="majorHAnsi" w:hAnsiTheme="majorHAnsi" w:cstheme="majorHAnsi"/>
        </w:rPr>
        <w:t>linux</w:t>
      </w:r>
      <w:proofErr w:type="spellEnd"/>
    </w:p>
    <w:p w14:paraId="22783A27" w14:textId="77777777" w:rsidR="002D3726" w:rsidRPr="002D3726" w:rsidRDefault="002D3726" w:rsidP="002D3726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Dodaj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tolerację</w:t>
      </w:r>
      <w:proofErr w:type="spellEnd"/>
    </w:p>
    <w:p w14:paraId="795BA62F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key: workload</w:t>
      </w:r>
    </w:p>
    <w:p w14:paraId="4C0345DF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>operator: Exists</w:t>
      </w:r>
    </w:p>
    <w:p w14:paraId="349C4BF6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 xml:space="preserve">effect: </w:t>
      </w:r>
      <w:proofErr w:type="spellStart"/>
      <w:r w:rsidRPr="002D3726">
        <w:rPr>
          <w:rFonts w:asciiTheme="majorHAnsi" w:hAnsiTheme="majorHAnsi" w:cstheme="majorHAnsi"/>
        </w:rPr>
        <w:t>NoSchedule</w:t>
      </w:r>
      <w:proofErr w:type="spellEnd"/>
    </w:p>
    <w:p w14:paraId="6B1AEEF0" w14:textId="77777777" w:rsidR="002D3726" w:rsidRPr="002D3726" w:rsidRDefault="002D3726" w:rsidP="002D3726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Dodaj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antyafinity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poda</w:t>
      </w:r>
      <w:proofErr w:type="spellEnd"/>
    </w:p>
    <w:p w14:paraId="034D4D79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Rozprosz </w:t>
      </w:r>
      <w:proofErr w:type="spellStart"/>
      <w:r w:rsidRPr="002D3726">
        <w:rPr>
          <w:rFonts w:asciiTheme="majorHAnsi" w:hAnsiTheme="majorHAnsi" w:cstheme="majorHAnsi"/>
          <w:lang w:val="pl-PL"/>
        </w:rPr>
        <w:t>pody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według app.kubernetes.io/</w:t>
      </w:r>
      <w:proofErr w:type="spellStart"/>
      <w:r w:rsidRPr="002D3726">
        <w:rPr>
          <w:rFonts w:asciiTheme="majorHAnsi" w:hAnsiTheme="majorHAnsi" w:cstheme="majorHAnsi"/>
          <w:lang w:val="pl-PL"/>
        </w:rPr>
        <w:t>name</w:t>
      </w:r>
      <w:proofErr w:type="spellEnd"/>
    </w:p>
    <w:p w14:paraId="47A1DE2B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Preferowana lub wymagana </w:t>
      </w:r>
      <w:proofErr w:type="spellStart"/>
      <w:r w:rsidRPr="002D3726">
        <w:rPr>
          <w:rFonts w:asciiTheme="majorHAnsi" w:hAnsiTheme="majorHAnsi" w:cstheme="majorHAnsi"/>
          <w:lang w:val="pl-PL"/>
        </w:rPr>
        <w:t>affinity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jest akceptowalna</w:t>
      </w:r>
    </w:p>
    <w:p w14:paraId="27D4EED7" w14:textId="77777777" w:rsidR="002D3726" w:rsidRPr="002D3726" w:rsidRDefault="002D3726" w:rsidP="002D3726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Dodaj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dodatkowy</w:t>
      </w:r>
      <w:proofErr w:type="spellEnd"/>
      <w:r w:rsidRPr="002D3726">
        <w:rPr>
          <w:rFonts w:asciiTheme="majorHAnsi" w:hAnsiTheme="majorHAnsi" w:cstheme="majorHAnsi"/>
        </w:rPr>
        <w:t xml:space="preserve"> host Ingress</w:t>
      </w:r>
    </w:p>
    <w:p w14:paraId="2EDB8912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 xml:space="preserve">Host: </w:t>
      </w:r>
      <w:proofErr w:type="spellStart"/>
      <w:r w:rsidRPr="002D3726">
        <w:rPr>
          <w:rFonts w:asciiTheme="majorHAnsi" w:hAnsiTheme="majorHAnsi" w:cstheme="majorHAnsi"/>
        </w:rPr>
        <w:t>kube-</w:t>
      </w:r>
      <w:proofErr w:type="gramStart"/>
      <w:r w:rsidRPr="002D3726">
        <w:rPr>
          <w:rFonts w:asciiTheme="majorHAnsi" w:hAnsiTheme="majorHAnsi" w:cstheme="majorHAnsi"/>
        </w:rPr>
        <w:t>lab.local</w:t>
      </w:r>
      <w:proofErr w:type="spellEnd"/>
      <w:proofErr w:type="gramEnd"/>
    </w:p>
    <w:p w14:paraId="37263EA6" w14:textId="77777777" w:rsidR="002D3726" w:rsidRPr="002D3726" w:rsidRDefault="002D3726" w:rsidP="002D3726">
      <w:pPr>
        <w:pStyle w:val="Compact"/>
        <w:numPr>
          <w:ilvl w:val="0"/>
          <w:numId w:val="14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Włącz</w:t>
      </w:r>
      <w:proofErr w:type="spellEnd"/>
      <w:r w:rsidRPr="002D3726">
        <w:rPr>
          <w:rFonts w:asciiTheme="majorHAnsi" w:hAnsiTheme="majorHAnsi" w:cstheme="majorHAnsi"/>
        </w:rPr>
        <w:t xml:space="preserve"> TLS </w:t>
      </w:r>
      <w:proofErr w:type="spellStart"/>
      <w:r w:rsidRPr="002D3726">
        <w:rPr>
          <w:rFonts w:asciiTheme="majorHAnsi" w:hAnsiTheme="majorHAnsi" w:cstheme="majorHAnsi"/>
        </w:rPr>
        <w:t>dla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nowego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hosta</w:t>
      </w:r>
      <w:proofErr w:type="spellEnd"/>
    </w:p>
    <w:p w14:paraId="513E283E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Nazwa sekretu: </w:t>
      </w:r>
      <w:proofErr w:type="spellStart"/>
      <w:r w:rsidRPr="002D3726">
        <w:rPr>
          <w:rFonts w:asciiTheme="majorHAnsi" w:hAnsiTheme="majorHAnsi" w:cstheme="majorHAnsi"/>
          <w:lang w:val="pl-PL"/>
        </w:rPr>
        <w:t>kube</w:t>
      </w:r>
      <w:proofErr w:type="spellEnd"/>
      <w:r w:rsidRPr="002D3726">
        <w:rPr>
          <w:rFonts w:asciiTheme="majorHAnsi" w:hAnsiTheme="majorHAnsi" w:cstheme="majorHAnsi"/>
          <w:lang w:val="pl-PL"/>
        </w:rPr>
        <w:t>-lab-</w:t>
      </w:r>
      <w:proofErr w:type="spellStart"/>
      <w:r w:rsidRPr="002D3726">
        <w:rPr>
          <w:rFonts w:asciiTheme="majorHAnsi" w:hAnsiTheme="majorHAnsi" w:cstheme="majorHAnsi"/>
          <w:lang w:val="pl-PL"/>
        </w:rPr>
        <w:t>tls</w:t>
      </w:r>
      <w:proofErr w:type="spellEnd"/>
    </w:p>
    <w:p w14:paraId="589AA65E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r w:rsidRPr="002D3726">
        <w:rPr>
          <w:rFonts w:asciiTheme="majorHAnsi" w:hAnsiTheme="majorHAnsi" w:cstheme="majorHAnsi"/>
        </w:rPr>
        <w:t xml:space="preserve">Musi </w:t>
      </w:r>
      <w:proofErr w:type="spellStart"/>
      <w:r w:rsidRPr="002D3726">
        <w:rPr>
          <w:rFonts w:asciiTheme="majorHAnsi" w:hAnsiTheme="majorHAnsi" w:cstheme="majorHAnsi"/>
        </w:rPr>
        <w:t>obejmować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kube-</w:t>
      </w:r>
      <w:proofErr w:type="gramStart"/>
      <w:r w:rsidRPr="002D3726">
        <w:rPr>
          <w:rFonts w:asciiTheme="majorHAnsi" w:hAnsiTheme="majorHAnsi" w:cstheme="majorHAnsi"/>
        </w:rPr>
        <w:t>lab.local</w:t>
      </w:r>
      <w:proofErr w:type="spellEnd"/>
      <w:proofErr w:type="gramEnd"/>
    </w:p>
    <w:p w14:paraId="3FED47CE" w14:textId="77777777" w:rsidR="002D3726" w:rsidRPr="002D3726" w:rsidRDefault="002D3726" w:rsidP="002D3726">
      <w:pPr>
        <w:pStyle w:val="Heading3"/>
        <w:rPr>
          <w:rFonts w:cstheme="majorHAnsi"/>
          <w:sz w:val="24"/>
          <w:szCs w:val="24"/>
        </w:rPr>
      </w:pPr>
      <w:bookmarkStart w:id="17" w:name="autoskalowanie"/>
      <w:bookmarkEnd w:id="16"/>
      <w:proofErr w:type="spellStart"/>
      <w:r w:rsidRPr="002D3726">
        <w:rPr>
          <w:rFonts w:cstheme="majorHAnsi"/>
          <w:sz w:val="24"/>
          <w:szCs w:val="24"/>
        </w:rPr>
        <w:t>Autoskalowanie</w:t>
      </w:r>
      <w:proofErr w:type="spellEnd"/>
    </w:p>
    <w:p w14:paraId="0CE873A5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Te zadania włączają i konfigurują </w:t>
      </w:r>
      <w:proofErr w:type="spellStart"/>
      <w:r w:rsidRPr="002D3726">
        <w:rPr>
          <w:rFonts w:asciiTheme="majorHAnsi" w:hAnsiTheme="majorHAnsi" w:cstheme="majorHAnsi"/>
          <w:lang w:val="pl-PL"/>
        </w:rPr>
        <w:t>Horizontal</w:t>
      </w:r>
      <w:proofErr w:type="spellEnd"/>
      <w:r w:rsidRPr="002D3726">
        <w:rPr>
          <w:rFonts w:asciiTheme="majorHAnsi" w:hAnsiTheme="majorHAnsi" w:cstheme="majorHAnsi"/>
          <w:lang w:val="pl-PL"/>
        </w:rPr>
        <w:t xml:space="preserve"> Pod </w:t>
      </w:r>
      <w:proofErr w:type="spellStart"/>
      <w:r w:rsidRPr="002D3726">
        <w:rPr>
          <w:rFonts w:asciiTheme="majorHAnsi" w:hAnsiTheme="majorHAnsi" w:cstheme="majorHAnsi"/>
          <w:lang w:val="pl-PL"/>
        </w:rPr>
        <w:t>Autoscaler</w:t>
      </w:r>
      <w:proofErr w:type="spellEnd"/>
      <w:r w:rsidRPr="002D3726">
        <w:rPr>
          <w:rFonts w:asciiTheme="majorHAnsi" w:hAnsiTheme="majorHAnsi" w:cstheme="majorHAnsi"/>
          <w:lang w:val="pl-PL"/>
        </w:rPr>
        <w:t>.</w:t>
      </w:r>
    </w:p>
    <w:p w14:paraId="4CA93132" w14:textId="77777777" w:rsidR="002D3726" w:rsidRPr="002D3726" w:rsidRDefault="002D3726" w:rsidP="002D3726">
      <w:pPr>
        <w:pStyle w:val="Compact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Włącz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autoskalowanie</w:t>
      </w:r>
      <w:proofErr w:type="spellEnd"/>
    </w:p>
    <w:p w14:paraId="11D1241B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autoscaling.enabled</w:t>
      </w:r>
      <w:proofErr w:type="spellEnd"/>
      <w:proofErr w:type="gramEnd"/>
      <w:r w:rsidRPr="002D3726">
        <w:rPr>
          <w:rFonts w:asciiTheme="majorHAnsi" w:hAnsiTheme="majorHAnsi" w:cstheme="majorHAnsi"/>
        </w:rPr>
        <w:t>: true</w:t>
      </w:r>
    </w:p>
    <w:p w14:paraId="1F62EA97" w14:textId="77777777" w:rsidR="002D3726" w:rsidRPr="002D3726" w:rsidRDefault="002D3726" w:rsidP="002D3726">
      <w:pPr>
        <w:pStyle w:val="Compact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Ustaw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minimalną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liczbę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replik</w:t>
      </w:r>
      <w:proofErr w:type="spellEnd"/>
    </w:p>
    <w:p w14:paraId="30CE60F9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autoscaling.minReplicas</w:t>
      </w:r>
      <w:proofErr w:type="spellEnd"/>
      <w:proofErr w:type="gramEnd"/>
      <w:r w:rsidRPr="002D3726">
        <w:rPr>
          <w:rFonts w:asciiTheme="majorHAnsi" w:hAnsiTheme="majorHAnsi" w:cstheme="majorHAnsi"/>
        </w:rPr>
        <w:t>: 2</w:t>
      </w:r>
    </w:p>
    <w:p w14:paraId="786AFA2F" w14:textId="77777777" w:rsidR="002D3726" w:rsidRPr="002D3726" w:rsidRDefault="002D3726" w:rsidP="002D3726">
      <w:pPr>
        <w:pStyle w:val="Compact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Ustaw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maksymalną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liczbę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replik</w:t>
      </w:r>
      <w:proofErr w:type="spellEnd"/>
    </w:p>
    <w:p w14:paraId="3B0CD316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autoscaling.maxReplicas</w:t>
      </w:r>
      <w:proofErr w:type="spellEnd"/>
      <w:proofErr w:type="gramEnd"/>
      <w:r w:rsidRPr="002D3726">
        <w:rPr>
          <w:rFonts w:asciiTheme="majorHAnsi" w:hAnsiTheme="majorHAnsi" w:cstheme="majorHAnsi"/>
        </w:rPr>
        <w:t>: 5</w:t>
      </w:r>
    </w:p>
    <w:p w14:paraId="760AD020" w14:textId="77777777" w:rsidR="002D3726" w:rsidRPr="002D3726" w:rsidRDefault="002D3726" w:rsidP="002D3726">
      <w:pPr>
        <w:pStyle w:val="Compact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Skonfiguruj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docelowe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wykorzystanie</w:t>
      </w:r>
      <w:proofErr w:type="spellEnd"/>
      <w:r w:rsidRPr="002D3726">
        <w:rPr>
          <w:rFonts w:asciiTheme="majorHAnsi" w:hAnsiTheme="majorHAnsi" w:cstheme="majorHAnsi"/>
        </w:rPr>
        <w:t xml:space="preserve"> CPU</w:t>
      </w:r>
    </w:p>
    <w:p w14:paraId="17DF535D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autoscaling.targetCPUUtilizationPercentage</w:t>
      </w:r>
      <w:proofErr w:type="spellEnd"/>
      <w:proofErr w:type="gramEnd"/>
      <w:r w:rsidRPr="002D3726">
        <w:rPr>
          <w:rFonts w:asciiTheme="majorHAnsi" w:hAnsiTheme="majorHAnsi" w:cstheme="majorHAnsi"/>
        </w:rPr>
        <w:t>: 60</w:t>
      </w:r>
    </w:p>
    <w:p w14:paraId="6D8DD44D" w14:textId="77777777" w:rsidR="002D3726" w:rsidRPr="002D3726" w:rsidRDefault="002D3726" w:rsidP="002D3726">
      <w:pPr>
        <w:pStyle w:val="Heading3"/>
        <w:rPr>
          <w:rFonts w:cstheme="majorHAnsi"/>
          <w:sz w:val="24"/>
          <w:szCs w:val="24"/>
        </w:rPr>
      </w:pPr>
      <w:bookmarkStart w:id="18" w:name="nadpisania"/>
      <w:bookmarkEnd w:id="17"/>
      <w:proofErr w:type="spellStart"/>
      <w:r w:rsidRPr="002D3726">
        <w:rPr>
          <w:rFonts w:cstheme="majorHAnsi"/>
          <w:sz w:val="24"/>
          <w:szCs w:val="24"/>
        </w:rPr>
        <w:t>Nadpisania</w:t>
      </w:r>
      <w:proofErr w:type="spellEnd"/>
    </w:p>
    <w:p w14:paraId="75166CAE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To zadanie wprowadza nadpisania zależne od środowiska.</w:t>
      </w:r>
    </w:p>
    <w:p w14:paraId="78543FD3" w14:textId="77777777" w:rsidR="002D3726" w:rsidRPr="002D3726" w:rsidRDefault="002D3726" w:rsidP="002D3726">
      <w:pPr>
        <w:pStyle w:val="Compact"/>
        <w:numPr>
          <w:ilvl w:val="0"/>
          <w:numId w:val="16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Utwórz plik nadpisania dla środowiska deweloperskiego</w:t>
      </w:r>
    </w:p>
    <w:p w14:paraId="53218227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Plik</w:t>
      </w:r>
      <w:proofErr w:type="spellEnd"/>
      <w:r w:rsidRPr="002D3726">
        <w:rPr>
          <w:rFonts w:asciiTheme="majorHAnsi" w:hAnsiTheme="majorHAnsi" w:cstheme="majorHAnsi"/>
        </w:rPr>
        <w:t xml:space="preserve">: </w:t>
      </w:r>
      <w:proofErr w:type="spellStart"/>
      <w:r w:rsidRPr="002D3726">
        <w:rPr>
          <w:rFonts w:asciiTheme="majorHAnsi" w:hAnsiTheme="majorHAnsi" w:cstheme="majorHAnsi"/>
        </w:rPr>
        <w:t>devops</w:t>
      </w:r>
      <w:proofErr w:type="spellEnd"/>
      <w:r w:rsidRPr="002D3726">
        <w:rPr>
          <w:rFonts w:asciiTheme="majorHAnsi" w:hAnsiTheme="majorHAnsi" w:cstheme="majorHAnsi"/>
        </w:rPr>
        <w:t>/</w:t>
      </w:r>
      <w:proofErr w:type="spellStart"/>
      <w:r w:rsidRPr="002D3726">
        <w:rPr>
          <w:rFonts w:asciiTheme="majorHAnsi" w:hAnsiTheme="majorHAnsi" w:cstheme="majorHAnsi"/>
        </w:rPr>
        <w:t>kube</w:t>
      </w:r>
      <w:proofErr w:type="spellEnd"/>
      <w:r w:rsidRPr="002D3726">
        <w:rPr>
          <w:rFonts w:asciiTheme="majorHAnsi" w:hAnsiTheme="majorHAnsi" w:cstheme="majorHAnsi"/>
        </w:rPr>
        <w:t>-lab/</w:t>
      </w:r>
      <w:proofErr w:type="spellStart"/>
      <w:r w:rsidRPr="002D3726">
        <w:rPr>
          <w:rFonts w:asciiTheme="majorHAnsi" w:hAnsiTheme="majorHAnsi" w:cstheme="majorHAnsi"/>
        </w:rPr>
        <w:t>values.dev.yaml</w:t>
      </w:r>
      <w:proofErr w:type="spellEnd"/>
    </w:p>
    <w:p w14:paraId="478AFFCA" w14:textId="77777777" w:rsidR="002D3726" w:rsidRPr="002D3726" w:rsidRDefault="002D3726" w:rsidP="002D3726">
      <w:pPr>
        <w:pStyle w:val="Compact"/>
        <w:numPr>
          <w:ilvl w:val="0"/>
          <w:numId w:val="10"/>
        </w:numPr>
        <w:rPr>
          <w:rFonts w:asciiTheme="majorHAnsi" w:hAnsiTheme="majorHAnsi" w:cstheme="majorHAnsi"/>
        </w:rPr>
      </w:pPr>
      <w:proofErr w:type="spellStart"/>
      <w:r w:rsidRPr="002D3726">
        <w:rPr>
          <w:rFonts w:asciiTheme="majorHAnsi" w:hAnsiTheme="majorHAnsi" w:cstheme="majorHAnsi"/>
        </w:rPr>
        <w:t>Plik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musi</w:t>
      </w:r>
      <w:proofErr w:type="spellEnd"/>
      <w:r w:rsidRPr="002D3726">
        <w:rPr>
          <w:rFonts w:asciiTheme="majorHAnsi" w:hAnsiTheme="majorHAnsi" w:cstheme="majorHAnsi"/>
        </w:rPr>
        <w:t xml:space="preserve"> </w:t>
      </w:r>
      <w:proofErr w:type="spellStart"/>
      <w:r w:rsidRPr="002D3726">
        <w:rPr>
          <w:rFonts w:asciiTheme="majorHAnsi" w:hAnsiTheme="majorHAnsi" w:cstheme="majorHAnsi"/>
        </w:rPr>
        <w:t>zawierać</w:t>
      </w:r>
      <w:proofErr w:type="spellEnd"/>
      <w:r w:rsidRPr="002D3726">
        <w:rPr>
          <w:rFonts w:asciiTheme="majorHAnsi" w:hAnsiTheme="majorHAnsi" w:cstheme="majorHAnsi"/>
        </w:rPr>
        <w:t>:</w:t>
      </w:r>
    </w:p>
    <w:p w14:paraId="3A83B842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api.replicas</w:t>
      </w:r>
      <w:proofErr w:type="spellEnd"/>
      <w:proofErr w:type="gramEnd"/>
      <w:r w:rsidRPr="002D3726">
        <w:rPr>
          <w:rFonts w:asciiTheme="majorHAnsi" w:hAnsiTheme="majorHAnsi" w:cstheme="majorHAnsi"/>
        </w:rPr>
        <w:t>: 1</w:t>
      </w:r>
    </w:p>
    <w:p w14:paraId="6A408794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2D3726">
        <w:rPr>
          <w:rFonts w:asciiTheme="majorHAnsi" w:hAnsiTheme="majorHAnsi" w:cstheme="majorHAnsi"/>
        </w:rPr>
        <w:t>api.ingress</w:t>
      </w:r>
      <w:proofErr w:type="gramEnd"/>
      <w:r w:rsidRPr="002D3726">
        <w:rPr>
          <w:rFonts w:asciiTheme="majorHAnsi" w:hAnsiTheme="majorHAnsi" w:cstheme="majorHAnsi"/>
        </w:rPr>
        <w:t>.hosts</w:t>
      </w:r>
      <w:proofErr w:type="spellEnd"/>
      <w:r w:rsidRPr="002D3726">
        <w:rPr>
          <w:rFonts w:asciiTheme="majorHAnsi" w:hAnsiTheme="majorHAnsi" w:cstheme="majorHAnsi"/>
        </w:rPr>
        <w:t>: [ “kube-lab-dev.127.0.0.1.nip.io</w:t>
      </w:r>
      <w:proofErr w:type="gramStart"/>
      <w:r w:rsidRPr="002D3726">
        <w:rPr>
          <w:rFonts w:asciiTheme="majorHAnsi" w:hAnsiTheme="majorHAnsi" w:cstheme="majorHAnsi"/>
        </w:rPr>
        <w:t>” ]</w:t>
      </w:r>
      <w:proofErr w:type="gramEnd"/>
    </w:p>
    <w:p w14:paraId="489E1D2B" w14:textId="77777777" w:rsidR="002D3726" w:rsidRPr="002D3726" w:rsidRDefault="002D3726" w:rsidP="002D3726">
      <w:pPr>
        <w:pStyle w:val="Heading2"/>
        <w:rPr>
          <w:rFonts w:cstheme="majorHAnsi"/>
          <w:sz w:val="24"/>
          <w:szCs w:val="24"/>
        </w:rPr>
      </w:pPr>
      <w:bookmarkStart w:id="19" w:name="ocena"/>
      <w:bookmarkEnd w:id="0"/>
      <w:bookmarkEnd w:id="18"/>
      <w:proofErr w:type="spellStart"/>
      <w:r w:rsidRPr="002D3726">
        <w:rPr>
          <w:rFonts w:cstheme="majorHAnsi"/>
          <w:sz w:val="24"/>
          <w:szCs w:val="24"/>
        </w:rPr>
        <w:t>Ocena</w:t>
      </w:r>
      <w:proofErr w:type="spellEnd"/>
    </w:p>
    <w:p w14:paraId="0C72317C" w14:textId="77777777" w:rsidR="00894739" w:rsidRDefault="002D3726" w:rsidP="00894739">
      <w:pPr>
        <w:numPr>
          <w:ilvl w:val="0"/>
          <w:numId w:val="24"/>
        </w:numPr>
        <w:spacing w:line="240" w:lineRule="auto"/>
      </w:pPr>
      <w:proofErr w:type="spellStart"/>
      <w:r w:rsidRPr="002D3726">
        <w:rPr>
          <w:rFonts w:asciiTheme="majorHAnsi" w:hAnsiTheme="majorHAnsi" w:cstheme="majorHAnsi"/>
          <w:sz w:val="24"/>
          <w:szCs w:val="24"/>
        </w:rPr>
        <w:t>Uruchom</w:t>
      </w:r>
      <w:proofErr w:type="spellEnd"/>
      <w:r w:rsidRPr="002D372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D3726">
        <w:rPr>
          <w:rFonts w:asciiTheme="majorHAnsi" w:hAnsiTheme="majorHAnsi" w:cstheme="majorHAnsi"/>
          <w:sz w:val="24"/>
          <w:szCs w:val="24"/>
        </w:rPr>
        <w:t>automatyczny</w:t>
      </w:r>
      <w:proofErr w:type="spellEnd"/>
      <w:r w:rsidRPr="002D3726">
        <w:rPr>
          <w:rFonts w:asciiTheme="majorHAnsi" w:hAnsiTheme="majorHAnsi" w:cstheme="majorHAnsi"/>
          <w:sz w:val="24"/>
          <w:szCs w:val="24"/>
        </w:rPr>
        <w:t xml:space="preserve"> grader:</w:t>
      </w:r>
    </w:p>
    <w:tbl>
      <w:tblPr>
        <w:tblpPr w:leftFromText="180" w:rightFromText="180" w:vertAnchor="text" w:horzAnchor="page" w:tblpX="2521" w:tblpYSpec="outsi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94739" w14:paraId="3C73CDD2" w14:textId="77777777" w:rsidTr="000A472F">
        <w:tc>
          <w:tcPr>
            <w:tcW w:w="8640" w:type="dxa"/>
            <w:shd w:val="clear" w:color="auto" w:fill="F3F4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E111C7" w14:textId="6F207257" w:rsidR="00894739" w:rsidRDefault="00894739" w:rsidP="000A472F">
            <w:pPr>
              <w:pStyle w:val="CodeBlock"/>
            </w:pPr>
            <w:r w:rsidRPr="002D3726">
              <w:rPr>
                <w:color w:val="365F91" w:themeColor="accent1" w:themeShade="BF"/>
              </w:rPr>
              <w:t xml:space="preserve">make </w:t>
            </w:r>
            <w:r>
              <w:t>grade</w:t>
            </w:r>
          </w:p>
        </w:tc>
      </w:tr>
    </w:tbl>
    <w:p w14:paraId="41ABB28D" w14:textId="77777777" w:rsidR="00894739" w:rsidRDefault="00894739" w:rsidP="00894739">
      <w:pPr>
        <w:spacing w:line="240" w:lineRule="auto"/>
      </w:pPr>
    </w:p>
    <w:p w14:paraId="74D1E3BE" w14:textId="72EDAD14" w:rsidR="002D3726" w:rsidRPr="002D3726" w:rsidRDefault="002D3726" w:rsidP="00894739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2A95DD38" w14:textId="77777777" w:rsidR="002D3726" w:rsidRPr="002D3726" w:rsidRDefault="002D3726" w:rsidP="002D3726">
      <w:pPr>
        <w:numPr>
          <w:ilvl w:val="0"/>
          <w:numId w:val="17"/>
        </w:num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2D3726">
        <w:rPr>
          <w:rFonts w:asciiTheme="majorHAnsi" w:hAnsiTheme="majorHAnsi" w:cstheme="majorHAnsi"/>
          <w:sz w:val="24"/>
          <w:szCs w:val="24"/>
        </w:rPr>
        <w:lastRenderedPageBreak/>
        <w:t>Sprawdź</w:t>
      </w:r>
      <w:proofErr w:type="spellEnd"/>
      <w:r w:rsidRPr="002D372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D3726">
        <w:rPr>
          <w:rFonts w:asciiTheme="majorHAnsi" w:hAnsiTheme="majorHAnsi" w:cstheme="majorHAnsi"/>
          <w:sz w:val="24"/>
          <w:szCs w:val="24"/>
        </w:rPr>
        <w:t>wynik</w:t>
      </w:r>
      <w:proofErr w:type="spellEnd"/>
    </w:p>
    <w:p w14:paraId="52547B45" w14:textId="1BB1FB46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 xml:space="preserve">Każde zadanie jest oznaczone jako pass lub </w:t>
      </w:r>
      <w:proofErr w:type="spellStart"/>
      <w:r w:rsidRPr="002D3726">
        <w:rPr>
          <w:rFonts w:asciiTheme="majorHAnsi" w:hAnsiTheme="majorHAnsi" w:cstheme="majorHAnsi"/>
          <w:lang w:val="pl-PL"/>
        </w:rPr>
        <w:t>fail</w:t>
      </w:r>
      <w:proofErr w:type="spellEnd"/>
    </w:p>
    <w:p w14:paraId="0E09DC50" w14:textId="77777777" w:rsidR="002D3726" w:rsidRPr="002D3726" w:rsidRDefault="002D3726" w:rsidP="002D3726">
      <w:pPr>
        <w:pStyle w:val="Compact"/>
        <w:numPr>
          <w:ilvl w:val="1"/>
          <w:numId w:val="13"/>
        </w:numPr>
        <w:rPr>
          <w:rFonts w:asciiTheme="majorHAnsi" w:hAnsiTheme="majorHAnsi" w:cstheme="majorHAnsi"/>
          <w:lang w:val="pl-PL"/>
        </w:rPr>
      </w:pPr>
      <w:r w:rsidRPr="002D3726">
        <w:rPr>
          <w:rFonts w:asciiTheme="majorHAnsi" w:hAnsiTheme="majorHAnsi" w:cstheme="majorHAnsi"/>
          <w:lang w:val="pl-PL"/>
        </w:rPr>
        <w:t>Wyświetlany jest wynik końcowy na 20 punktów</w:t>
      </w:r>
    </w:p>
    <w:bookmarkEnd w:id="19"/>
    <w:p w14:paraId="2B559F2A" w14:textId="77777777" w:rsidR="002D3726" w:rsidRPr="002D3726" w:rsidRDefault="002D3726" w:rsidP="002D3726">
      <w:pPr>
        <w:pStyle w:val="FirstParagraph"/>
        <w:rPr>
          <w:rFonts w:asciiTheme="majorHAnsi" w:hAnsiTheme="majorHAnsi" w:cstheme="majorHAnsi"/>
          <w:lang w:val="pl-PL"/>
        </w:rPr>
      </w:pPr>
    </w:p>
    <w:p w14:paraId="7E4A50BC" w14:textId="77777777" w:rsidR="003C5571" w:rsidRPr="002D3726" w:rsidRDefault="003C5571">
      <w:pPr>
        <w:rPr>
          <w:rFonts w:asciiTheme="majorHAnsi" w:hAnsiTheme="majorHAnsi" w:cstheme="majorHAnsi"/>
          <w:sz w:val="24"/>
          <w:szCs w:val="24"/>
          <w:lang w:val="pl-PL"/>
        </w:rPr>
      </w:pPr>
    </w:p>
    <w:sectPr w:rsidR="003C5571" w:rsidRPr="002D37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602285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841491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841491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0A99421"/>
    <w:multiLevelType w:val="multilevel"/>
    <w:tmpl w:val="C3307A4A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13" w15:restartNumberingAfterBreak="0">
    <w:nsid w:val="00A99426"/>
    <w:multiLevelType w:val="multilevel"/>
    <w:tmpl w:val="C296B152"/>
    <w:lvl w:ilvl="0">
      <w:start w:val="6"/>
      <w:numFmt w:val="decimal"/>
      <w:lvlText w:val="%1)"/>
      <w:lvlJc w:val="left"/>
      <w:pPr>
        <w:ind w:left="720" w:hanging="480"/>
      </w:pPr>
    </w:lvl>
    <w:lvl w:ilvl="1">
      <w:start w:val="6"/>
      <w:numFmt w:val="decimal"/>
      <w:lvlText w:val="%2)"/>
      <w:lvlJc w:val="left"/>
      <w:pPr>
        <w:ind w:left="1440" w:hanging="480"/>
      </w:pPr>
    </w:lvl>
    <w:lvl w:ilvl="2">
      <w:start w:val="6"/>
      <w:numFmt w:val="decimal"/>
      <w:lvlText w:val="%3)"/>
      <w:lvlJc w:val="left"/>
      <w:pPr>
        <w:ind w:left="2160" w:hanging="480"/>
      </w:pPr>
    </w:lvl>
    <w:lvl w:ilvl="3">
      <w:start w:val="6"/>
      <w:numFmt w:val="decimal"/>
      <w:lvlText w:val="%4)"/>
      <w:lvlJc w:val="left"/>
      <w:pPr>
        <w:ind w:left="2880" w:hanging="480"/>
      </w:pPr>
    </w:lvl>
    <w:lvl w:ilvl="4">
      <w:start w:val="6"/>
      <w:numFmt w:val="decimal"/>
      <w:lvlText w:val="%5)"/>
      <w:lvlJc w:val="left"/>
      <w:pPr>
        <w:ind w:left="3600" w:hanging="480"/>
      </w:pPr>
    </w:lvl>
    <w:lvl w:ilvl="5">
      <w:start w:val="6"/>
      <w:numFmt w:val="decimal"/>
      <w:lvlText w:val="%6)"/>
      <w:lvlJc w:val="left"/>
      <w:pPr>
        <w:ind w:left="4320" w:hanging="480"/>
      </w:pPr>
    </w:lvl>
    <w:lvl w:ilvl="6">
      <w:start w:val="6"/>
      <w:numFmt w:val="decimal"/>
      <w:lvlText w:val="%7)"/>
      <w:lvlJc w:val="left"/>
      <w:pPr>
        <w:ind w:left="5040" w:hanging="480"/>
      </w:pPr>
    </w:lvl>
    <w:lvl w:ilvl="7">
      <w:start w:val="6"/>
      <w:numFmt w:val="decimal"/>
      <w:lvlText w:val="%8)"/>
      <w:lvlJc w:val="left"/>
      <w:pPr>
        <w:ind w:left="5760" w:hanging="480"/>
      </w:pPr>
    </w:lvl>
    <w:lvl w:ilvl="8">
      <w:start w:val="6"/>
      <w:numFmt w:val="decimal"/>
      <w:lvlText w:val="%9)"/>
      <w:lvlJc w:val="left"/>
      <w:pPr>
        <w:ind w:left="6480" w:hanging="480"/>
      </w:pPr>
    </w:lvl>
  </w:abstractNum>
  <w:abstractNum w:abstractNumId="14" w15:restartNumberingAfterBreak="0">
    <w:nsid w:val="0A994211"/>
    <w:multiLevelType w:val="multilevel"/>
    <w:tmpl w:val="797637D4"/>
    <w:lvl w:ilvl="0">
      <w:start w:val="11"/>
      <w:numFmt w:val="decimal"/>
      <w:lvlText w:val="%1)"/>
      <w:lvlJc w:val="left"/>
      <w:pPr>
        <w:ind w:left="720" w:hanging="480"/>
      </w:pPr>
    </w:lvl>
    <w:lvl w:ilvl="1">
      <w:start w:val="11"/>
      <w:numFmt w:val="decimal"/>
      <w:lvlText w:val="%2)"/>
      <w:lvlJc w:val="left"/>
      <w:pPr>
        <w:ind w:left="1440" w:hanging="480"/>
      </w:pPr>
    </w:lvl>
    <w:lvl w:ilvl="2">
      <w:start w:val="11"/>
      <w:numFmt w:val="decimal"/>
      <w:lvlText w:val="%3)"/>
      <w:lvlJc w:val="left"/>
      <w:pPr>
        <w:ind w:left="2160" w:hanging="480"/>
      </w:pPr>
    </w:lvl>
    <w:lvl w:ilvl="3">
      <w:start w:val="11"/>
      <w:numFmt w:val="decimal"/>
      <w:lvlText w:val="%4)"/>
      <w:lvlJc w:val="left"/>
      <w:pPr>
        <w:ind w:left="2880" w:hanging="480"/>
      </w:pPr>
    </w:lvl>
    <w:lvl w:ilvl="4">
      <w:start w:val="11"/>
      <w:numFmt w:val="decimal"/>
      <w:lvlText w:val="%5)"/>
      <w:lvlJc w:val="left"/>
      <w:pPr>
        <w:ind w:left="3600" w:hanging="480"/>
      </w:pPr>
    </w:lvl>
    <w:lvl w:ilvl="5">
      <w:start w:val="11"/>
      <w:numFmt w:val="decimal"/>
      <w:lvlText w:val="%6)"/>
      <w:lvlJc w:val="left"/>
      <w:pPr>
        <w:ind w:left="4320" w:hanging="480"/>
      </w:pPr>
    </w:lvl>
    <w:lvl w:ilvl="6">
      <w:start w:val="11"/>
      <w:numFmt w:val="decimal"/>
      <w:lvlText w:val="%7)"/>
      <w:lvlJc w:val="left"/>
      <w:pPr>
        <w:ind w:left="5040" w:hanging="480"/>
      </w:pPr>
    </w:lvl>
    <w:lvl w:ilvl="7">
      <w:start w:val="11"/>
      <w:numFmt w:val="decimal"/>
      <w:lvlText w:val="%8)"/>
      <w:lvlJc w:val="left"/>
      <w:pPr>
        <w:ind w:left="5760" w:hanging="480"/>
      </w:pPr>
    </w:lvl>
    <w:lvl w:ilvl="8">
      <w:start w:val="11"/>
      <w:numFmt w:val="decimal"/>
      <w:lvlText w:val="%9)"/>
      <w:lvlJc w:val="left"/>
      <w:pPr>
        <w:ind w:left="6480" w:hanging="480"/>
      </w:pPr>
    </w:lvl>
  </w:abstractNum>
  <w:abstractNum w:abstractNumId="15" w15:restartNumberingAfterBreak="0">
    <w:nsid w:val="0A994216"/>
    <w:multiLevelType w:val="multilevel"/>
    <w:tmpl w:val="AE68648C"/>
    <w:lvl w:ilvl="0">
      <w:start w:val="16"/>
      <w:numFmt w:val="decimal"/>
      <w:lvlText w:val="%1)"/>
      <w:lvlJc w:val="left"/>
      <w:pPr>
        <w:ind w:left="720" w:hanging="480"/>
      </w:pPr>
    </w:lvl>
    <w:lvl w:ilvl="1">
      <w:start w:val="16"/>
      <w:numFmt w:val="decimal"/>
      <w:lvlText w:val="%2)"/>
      <w:lvlJc w:val="left"/>
      <w:pPr>
        <w:ind w:left="1440" w:hanging="480"/>
      </w:pPr>
    </w:lvl>
    <w:lvl w:ilvl="2">
      <w:start w:val="16"/>
      <w:numFmt w:val="decimal"/>
      <w:lvlText w:val="%3)"/>
      <w:lvlJc w:val="left"/>
      <w:pPr>
        <w:ind w:left="2160" w:hanging="480"/>
      </w:pPr>
    </w:lvl>
    <w:lvl w:ilvl="3">
      <w:start w:val="16"/>
      <w:numFmt w:val="decimal"/>
      <w:lvlText w:val="%4)"/>
      <w:lvlJc w:val="left"/>
      <w:pPr>
        <w:ind w:left="2880" w:hanging="480"/>
      </w:pPr>
    </w:lvl>
    <w:lvl w:ilvl="4">
      <w:start w:val="16"/>
      <w:numFmt w:val="decimal"/>
      <w:lvlText w:val="%5)"/>
      <w:lvlJc w:val="left"/>
      <w:pPr>
        <w:ind w:left="3600" w:hanging="480"/>
      </w:pPr>
    </w:lvl>
    <w:lvl w:ilvl="5">
      <w:start w:val="16"/>
      <w:numFmt w:val="decimal"/>
      <w:lvlText w:val="%6)"/>
      <w:lvlJc w:val="left"/>
      <w:pPr>
        <w:ind w:left="4320" w:hanging="480"/>
      </w:pPr>
    </w:lvl>
    <w:lvl w:ilvl="6">
      <w:start w:val="16"/>
      <w:numFmt w:val="decimal"/>
      <w:lvlText w:val="%7)"/>
      <w:lvlJc w:val="left"/>
      <w:pPr>
        <w:ind w:left="5040" w:hanging="480"/>
      </w:pPr>
    </w:lvl>
    <w:lvl w:ilvl="7">
      <w:start w:val="16"/>
      <w:numFmt w:val="decimal"/>
      <w:lvlText w:val="%8)"/>
      <w:lvlJc w:val="left"/>
      <w:pPr>
        <w:ind w:left="5760" w:hanging="480"/>
      </w:pPr>
    </w:lvl>
    <w:lvl w:ilvl="8">
      <w:start w:val="16"/>
      <w:numFmt w:val="decimal"/>
      <w:lvlText w:val="%9)"/>
      <w:lvlJc w:val="left"/>
      <w:pPr>
        <w:ind w:left="6480" w:hanging="480"/>
      </w:pPr>
    </w:lvl>
  </w:abstractNum>
  <w:abstractNum w:abstractNumId="16" w15:restartNumberingAfterBreak="0">
    <w:nsid w:val="0A994220"/>
    <w:multiLevelType w:val="multilevel"/>
    <w:tmpl w:val="2CF4F71C"/>
    <w:lvl w:ilvl="0">
      <w:start w:val="20"/>
      <w:numFmt w:val="decimal"/>
      <w:lvlText w:val="%1)"/>
      <w:lvlJc w:val="left"/>
      <w:pPr>
        <w:ind w:left="720" w:hanging="480"/>
      </w:pPr>
    </w:lvl>
    <w:lvl w:ilvl="1">
      <w:start w:val="20"/>
      <w:numFmt w:val="decimal"/>
      <w:lvlText w:val="%2)"/>
      <w:lvlJc w:val="left"/>
      <w:pPr>
        <w:ind w:left="1440" w:hanging="480"/>
      </w:pPr>
    </w:lvl>
    <w:lvl w:ilvl="2">
      <w:start w:val="20"/>
      <w:numFmt w:val="decimal"/>
      <w:lvlText w:val="%3)"/>
      <w:lvlJc w:val="left"/>
      <w:pPr>
        <w:ind w:left="2160" w:hanging="480"/>
      </w:pPr>
    </w:lvl>
    <w:lvl w:ilvl="3">
      <w:start w:val="20"/>
      <w:numFmt w:val="decimal"/>
      <w:lvlText w:val="%4)"/>
      <w:lvlJc w:val="left"/>
      <w:pPr>
        <w:ind w:left="2880" w:hanging="480"/>
      </w:pPr>
    </w:lvl>
    <w:lvl w:ilvl="4">
      <w:start w:val="20"/>
      <w:numFmt w:val="decimal"/>
      <w:lvlText w:val="%5)"/>
      <w:lvlJc w:val="left"/>
      <w:pPr>
        <w:ind w:left="3600" w:hanging="480"/>
      </w:pPr>
    </w:lvl>
    <w:lvl w:ilvl="5">
      <w:start w:val="20"/>
      <w:numFmt w:val="decimal"/>
      <w:lvlText w:val="%6)"/>
      <w:lvlJc w:val="left"/>
      <w:pPr>
        <w:ind w:left="4320" w:hanging="480"/>
      </w:pPr>
    </w:lvl>
    <w:lvl w:ilvl="6">
      <w:start w:val="20"/>
      <w:numFmt w:val="decimal"/>
      <w:lvlText w:val="%7)"/>
      <w:lvlJc w:val="left"/>
      <w:pPr>
        <w:ind w:left="5040" w:hanging="480"/>
      </w:pPr>
    </w:lvl>
    <w:lvl w:ilvl="7">
      <w:start w:val="20"/>
      <w:numFmt w:val="decimal"/>
      <w:lvlText w:val="%8)"/>
      <w:lvlJc w:val="left"/>
      <w:pPr>
        <w:ind w:left="5760" w:hanging="480"/>
      </w:pPr>
    </w:lvl>
    <w:lvl w:ilvl="8">
      <w:start w:val="20"/>
      <w:numFmt w:val="decimal"/>
      <w:lvlText w:val="%9)"/>
      <w:lvlJc w:val="left"/>
      <w:pPr>
        <w:ind w:left="6480" w:hanging="480"/>
      </w:pPr>
    </w:lvl>
  </w:abstractNum>
  <w:abstractNum w:abstractNumId="17" w15:restartNumberingAfterBreak="0">
    <w:nsid w:val="2EF476EA"/>
    <w:multiLevelType w:val="multilevel"/>
    <w:tmpl w:val="B628896C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334A510D"/>
    <w:multiLevelType w:val="multilevel"/>
    <w:tmpl w:val="841491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53D738B7"/>
    <w:multiLevelType w:val="multilevel"/>
    <w:tmpl w:val="B628896C"/>
    <w:lvl w:ilvl="0">
      <w:start w:val="1"/>
      <w:numFmt w:val="decimal"/>
      <w:lvlText w:val="%1."/>
      <w:lvlJc w:val="left"/>
      <w:pPr>
        <w:ind w:left="600" w:hanging="36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50433215">
    <w:abstractNumId w:val="8"/>
  </w:num>
  <w:num w:numId="2" w16cid:durableId="1233274420">
    <w:abstractNumId w:val="6"/>
  </w:num>
  <w:num w:numId="3" w16cid:durableId="1868369882">
    <w:abstractNumId w:val="5"/>
  </w:num>
  <w:num w:numId="4" w16cid:durableId="262540999">
    <w:abstractNumId w:val="4"/>
  </w:num>
  <w:num w:numId="5" w16cid:durableId="768357081">
    <w:abstractNumId w:val="7"/>
  </w:num>
  <w:num w:numId="6" w16cid:durableId="195121047">
    <w:abstractNumId w:val="3"/>
  </w:num>
  <w:num w:numId="7" w16cid:durableId="1541287195">
    <w:abstractNumId w:val="2"/>
  </w:num>
  <w:num w:numId="8" w16cid:durableId="1171945431">
    <w:abstractNumId w:val="1"/>
  </w:num>
  <w:num w:numId="9" w16cid:durableId="174467876">
    <w:abstractNumId w:val="0"/>
  </w:num>
  <w:num w:numId="10" w16cid:durableId="1081565145">
    <w:abstractNumId w:val="9"/>
  </w:num>
  <w:num w:numId="11" w16cid:durableId="16888291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7517288">
    <w:abstractNumId w:val="1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1762217009">
    <w:abstractNumId w:val="10"/>
  </w:num>
  <w:num w:numId="14" w16cid:durableId="166797791">
    <w:abstractNumId w:val="1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 w16cid:durableId="1820413395">
    <w:abstractNumId w:val="15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6" w16cid:durableId="1015496165">
    <w:abstractNumId w:val="16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7" w16cid:durableId="18867229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68127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57509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890567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19421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05603882">
    <w:abstractNumId w:val="19"/>
  </w:num>
  <w:num w:numId="23" w16cid:durableId="718087791">
    <w:abstractNumId w:val="17"/>
  </w:num>
  <w:num w:numId="24" w16cid:durableId="6153338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93F"/>
    <w:rsid w:val="0029639D"/>
    <w:rsid w:val="002D3726"/>
    <w:rsid w:val="00326F90"/>
    <w:rsid w:val="003C5571"/>
    <w:rsid w:val="004F641C"/>
    <w:rsid w:val="00894371"/>
    <w:rsid w:val="008947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FCB4144"/>
  <w14:defaultImageDpi w14:val="300"/>
  <w15:docId w15:val="{C1C94178-A87E-0347-9A85-346B44D3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2D3726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BodyText"/>
    <w:qFormat/>
    <w:rsid w:val="002D3726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table" w:customStyle="1" w:styleId="Table">
    <w:name w:val="Table"/>
    <w:semiHidden/>
    <w:unhideWhenUsed/>
    <w:qFormat/>
    <w:rsid w:val="002D3726"/>
    <w:pPr>
      <w:spacing w:line="240" w:lineRule="auto"/>
    </w:pPr>
    <w:rPr>
      <w:rFonts w:eastAsiaTheme="minorHAns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2D3726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D3726"/>
    <w:pPr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2D3726"/>
    <w:rPr>
      <w:rFonts w:ascii="Consolas" w:hAnsi="Consolas"/>
      <w:b/>
      <w:color w:val="007020"/>
    </w:rPr>
  </w:style>
  <w:style w:type="character" w:customStyle="1" w:styleId="DecValTok">
    <w:name w:val="DecValTok"/>
    <w:basedOn w:val="VerbatimChar"/>
    <w:rsid w:val="002D3726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2D3726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2D3726"/>
    <w:rPr>
      <w:rFonts w:ascii="Consolas" w:hAnsi="Consolas"/>
      <w:i/>
      <w:color w:val="60A0B0"/>
    </w:rPr>
  </w:style>
  <w:style w:type="character" w:customStyle="1" w:styleId="FunctionTok">
    <w:name w:val="FunctionTok"/>
    <w:basedOn w:val="VerbatimChar"/>
    <w:rsid w:val="002D3726"/>
    <w:rPr>
      <w:rFonts w:ascii="Consolas" w:hAnsi="Consolas"/>
      <w:color w:val="06287E"/>
    </w:rPr>
  </w:style>
  <w:style w:type="character" w:customStyle="1" w:styleId="VariableTok">
    <w:name w:val="VariableTok"/>
    <w:basedOn w:val="VerbatimChar"/>
    <w:rsid w:val="002D3726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2D3726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2D3726"/>
    <w:rPr>
      <w:rFonts w:ascii="Consolas" w:hAnsi="Consolas"/>
      <w:color w:val="666666"/>
    </w:rPr>
  </w:style>
  <w:style w:type="character" w:customStyle="1" w:styleId="ExtensionTok">
    <w:name w:val="ExtensionTok"/>
    <w:basedOn w:val="VerbatimChar"/>
    <w:rsid w:val="002D3726"/>
    <w:rPr>
      <w:rFonts w:ascii="Consolas" w:hAnsi="Consolas"/>
    </w:rPr>
  </w:style>
  <w:style w:type="character" w:customStyle="1" w:styleId="AttributeTok">
    <w:name w:val="AttributeTok"/>
    <w:basedOn w:val="VerbatimChar"/>
    <w:rsid w:val="002D3726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2D3726"/>
    <w:rPr>
      <w:rFonts w:ascii="Consolas" w:hAnsi="Consolas"/>
    </w:rPr>
  </w:style>
  <w:style w:type="paragraph" w:customStyle="1" w:styleId="CodeBlock">
    <w:name w:val="CodeBlock"/>
    <w:rsid w:val="002D3726"/>
    <w:pPr>
      <w:spacing w:before="60" w:after="60" w:line="240" w:lineRule="auto"/>
    </w:pPr>
    <w:rPr>
      <w:rFonts w:ascii="Consolas" w:eastAsia="Consolas" w:hAnsi="Consolas"/>
      <w:sz w:val="19"/>
    </w:rPr>
  </w:style>
  <w:style w:type="character" w:styleId="Hyperlink">
    <w:name w:val="Hyperlink"/>
    <w:basedOn w:val="DefaultParagraphFont"/>
    <w:uiPriority w:val="99"/>
    <w:unhideWhenUsed/>
    <w:rsid w:val="008947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security/secrets/" TargetMode="External"/><Relationship Id="rId3" Type="http://schemas.openxmlformats.org/officeDocument/2006/relationships/styles" Target="styles.xml"/><Relationship Id="rId7" Type="http://schemas.openxmlformats.org/officeDocument/2006/relationships/hyperlink" Target="https://kubernetes.io/docs/concepts/configuration/configma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Wojciech Krzyżanowski (wk300389)</cp:lastModifiedBy>
  <cp:revision>3</cp:revision>
  <dcterms:created xsi:type="dcterms:W3CDTF">2026-01-19T22:13:00Z</dcterms:created>
  <dcterms:modified xsi:type="dcterms:W3CDTF">2026-01-20T08:29:00Z</dcterms:modified>
  <cp:category/>
</cp:coreProperties>
</file>