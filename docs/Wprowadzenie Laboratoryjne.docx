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8FB5" w14:textId="013C91AB" w:rsidR="000C6424" w:rsidRDefault="000C6424" w:rsidP="000C6424">
      <w:pPr>
        <w:tabs>
          <w:tab w:val="left" w:pos="1674"/>
          <w:tab w:val="center" w:pos="4986"/>
        </w:tabs>
        <w:spacing w:before="100" w:beforeAutospacing="1" w:after="100" w:afterAutospacing="1"/>
        <w:jc w:val="center"/>
        <w:outlineLvl w:val="0"/>
      </w:pPr>
      <w:r>
        <w:fldChar w:fldCharType="begin"/>
      </w:r>
      <w:r>
        <w:instrText xml:space="preserve"> INCLUDEPICTURE "/Users/SQ428/Library/Group Containers/UBF8T346G9.ms/WebArchiveCopyPasteTempFiles/com.microsoft.Word/ps.png"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5DBAA2" wp14:editId="4ECDB084">
            <wp:extent cx="2809568" cy="3614525"/>
            <wp:effectExtent l="0" t="0" r="0" b="0"/>
            <wp:docPr id="20325651" name="Picture 1" descr="Partners - Youth IG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tners - Youth IG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54" cy="362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C6A94DD" w14:textId="39666ADF" w:rsidR="00C561FA" w:rsidRDefault="00C561FA" w:rsidP="000C6424">
      <w:pPr>
        <w:jc w:val="center"/>
        <w:rPr>
          <w:rFonts w:asciiTheme="majorHAnsi" w:hAnsiTheme="majorHAnsi" w:cstheme="majorHAnsi"/>
          <w:sz w:val="28"/>
          <w:lang w:val="pl-PL"/>
        </w:rPr>
      </w:pPr>
      <w:proofErr w:type="spellStart"/>
      <w:r>
        <w:rPr>
          <w:rFonts w:asciiTheme="majorHAnsi" w:hAnsiTheme="majorHAnsi" w:cstheme="majorHAnsi"/>
          <w:sz w:val="28"/>
          <w:lang w:val="pl-PL"/>
        </w:rPr>
        <w:t>Helm</w:t>
      </w:r>
      <w:proofErr w:type="spellEnd"/>
      <w:r>
        <w:rPr>
          <w:rFonts w:asciiTheme="majorHAnsi" w:hAnsiTheme="majorHAnsi" w:cstheme="majorHAnsi"/>
          <w:sz w:val="28"/>
          <w:lang w:val="pl-PL"/>
        </w:rPr>
        <w:t xml:space="preserve"> i </w:t>
      </w:r>
      <w:proofErr w:type="spellStart"/>
      <w:r>
        <w:rPr>
          <w:rFonts w:asciiTheme="majorHAnsi" w:hAnsiTheme="majorHAnsi" w:cstheme="majorHAnsi"/>
          <w:sz w:val="28"/>
          <w:lang w:val="pl-PL"/>
        </w:rPr>
        <w:t>Kubernetes</w:t>
      </w:r>
      <w:proofErr w:type="spellEnd"/>
    </w:p>
    <w:p w14:paraId="00C5AAE2" w14:textId="61101E77" w:rsidR="000C6424" w:rsidRPr="00517978" w:rsidRDefault="00C561FA" w:rsidP="000C6424">
      <w:pPr>
        <w:jc w:val="center"/>
        <w:rPr>
          <w:rFonts w:asciiTheme="majorHAnsi" w:hAnsiTheme="majorHAnsi" w:cstheme="majorHAnsi"/>
          <w:lang w:val="pl-PL"/>
        </w:rPr>
      </w:pPr>
      <w:r>
        <w:rPr>
          <w:rFonts w:asciiTheme="majorHAnsi" w:hAnsiTheme="majorHAnsi" w:cstheme="majorHAnsi"/>
          <w:b/>
          <w:sz w:val="48"/>
          <w:lang w:val="pl-PL"/>
        </w:rPr>
        <w:t>Wprowadzenie Laboratoryjne</w:t>
      </w:r>
    </w:p>
    <w:p w14:paraId="404404D7" w14:textId="77777777" w:rsidR="000C6424" w:rsidRPr="00517978" w:rsidRDefault="000C6424" w:rsidP="000C6424">
      <w:pPr>
        <w:spacing w:before="100" w:beforeAutospacing="1" w:after="100" w:afterAutospacing="1"/>
        <w:outlineLvl w:val="0"/>
        <w:rPr>
          <w:rFonts w:asciiTheme="majorHAnsi" w:hAnsiTheme="majorHAnsi" w:cstheme="majorHAnsi"/>
          <w:b/>
          <w:bCs/>
          <w:color w:val="000000"/>
          <w:kern w:val="36"/>
          <w:sz w:val="48"/>
          <w:szCs w:val="48"/>
          <w:lang w:val="pl-PL"/>
        </w:rPr>
      </w:pPr>
    </w:p>
    <w:p w14:paraId="0C7A8CB1" w14:textId="77777777" w:rsidR="000C6424" w:rsidRPr="000C6424" w:rsidRDefault="000C6424" w:rsidP="000C642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color w:val="000000"/>
          <w:kern w:val="36"/>
          <w:sz w:val="48"/>
          <w:szCs w:val="48"/>
          <w:lang w:val="pl-PL"/>
        </w:rPr>
      </w:pPr>
    </w:p>
    <w:p w14:paraId="053A9C0C" w14:textId="77777777" w:rsidR="000C6424" w:rsidRPr="000C6424" w:rsidRDefault="000C6424" w:rsidP="000C642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color w:val="000000"/>
          <w:kern w:val="36"/>
          <w:sz w:val="48"/>
          <w:szCs w:val="48"/>
          <w:lang w:val="pl-PL"/>
        </w:rPr>
      </w:pPr>
    </w:p>
    <w:tbl>
      <w:tblPr>
        <w:tblStyle w:val="TableGrid"/>
        <w:tblW w:w="9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4"/>
        <w:gridCol w:w="4504"/>
      </w:tblGrid>
      <w:tr w:rsidR="000C6424" w14:paraId="5597339F" w14:textId="77777777" w:rsidTr="006327FF">
        <w:trPr>
          <w:trHeight w:val="473"/>
        </w:trPr>
        <w:tc>
          <w:tcPr>
            <w:tcW w:w="4504" w:type="dxa"/>
          </w:tcPr>
          <w:p w14:paraId="34811B94" w14:textId="77777777" w:rsidR="000C6424" w:rsidRPr="003D4D73" w:rsidRDefault="000C6424" w:rsidP="006327FF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/>
                <w:bCs/>
                <w:color w:val="000000"/>
                <w:kern w:val="36"/>
              </w:rPr>
            </w:pPr>
            <w:r w:rsidRPr="003D4D73">
              <w:rPr>
                <w:rFonts w:ascii="Arial" w:hAnsi="Arial" w:cs="Arial"/>
                <w:b/>
                <w:bCs/>
                <w:color w:val="000000"/>
                <w:kern w:val="36"/>
              </w:rPr>
              <w:t xml:space="preserve">Autor </w:t>
            </w:r>
          </w:p>
        </w:tc>
        <w:tc>
          <w:tcPr>
            <w:tcW w:w="4504" w:type="dxa"/>
          </w:tcPr>
          <w:p w14:paraId="580BBE7A" w14:textId="30D42884" w:rsidR="00C561FA" w:rsidRPr="003D4D73" w:rsidRDefault="000C6424" w:rsidP="006327FF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i/>
                <w:iCs/>
                <w:color w:val="000000"/>
                <w:kern w:val="36"/>
              </w:rPr>
            </w:pPr>
            <w:r w:rsidRPr="003D4D73">
              <w:rPr>
                <w:rFonts w:ascii="Arial" w:hAnsi="Arial" w:cs="Arial"/>
                <w:i/>
                <w:iCs/>
                <w:color w:val="000000"/>
                <w:kern w:val="36"/>
              </w:rPr>
              <w:t xml:space="preserve">Wojciech Krzyżanowski </w:t>
            </w:r>
          </w:p>
        </w:tc>
      </w:tr>
      <w:tr w:rsidR="000C6424" w14:paraId="17E7FB6D" w14:textId="77777777" w:rsidTr="006327FF">
        <w:trPr>
          <w:trHeight w:val="473"/>
        </w:trPr>
        <w:tc>
          <w:tcPr>
            <w:tcW w:w="4504" w:type="dxa"/>
          </w:tcPr>
          <w:p w14:paraId="24A44AC8" w14:textId="289EE229" w:rsidR="000C6424" w:rsidRPr="003D4D73" w:rsidRDefault="00C561FA" w:rsidP="006327FF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/>
                <w:bCs/>
                <w:color w:val="000000"/>
                <w:kern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36"/>
              </w:rPr>
              <w:t xml:space="preserve">Testowanie i weryfikacja </w:t>
            </w:r>
          </w:p>
        </w:tc>
        <w:tc>
          <w:tcPr>
            <w:tcW w:w="4504" w:type="dxa"/>
          </w:tcPr>
          <w:p w14:paraId="4DD5A356" w14:textId="3BB0B3B6" w:rsidR="000C6424" w:rsidRPr="003D4D73" w:rsidRDefault="00C561FA" w:rsidP="006327FF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i/>
                <w:iCs/>
                <w:color w:val="000000"/>
                <w:kern w:val="36"/>
              </w:rPr>
            </w:pPr>
            <w:r>
              <w:rPr>
                <w:rFonts w:ascii="Arial" w:hAnsi="Arial" w:cs="Arial"/>
                <w:i/>
                <w:iCs/>
                <w:color w:val="000000"/>
                <w:kern w:val="36"/>
              </w:rPr>
              <w:t>Michał Lach</w:t>
            </w:r>
          </w:p>
        </w:tc>
      </w:tr>
      <w:tr w:rsidR="000C6424" w14:paraId="20A85D4E" w14:textId="77777777" w:rsidTr="006327FF">
        <w:trPr>
          <w:trHeight w:val="473"/>
        </w:trPr>
        <w:tc>
          <w:tcPr>
            <w:tcW w:w="4504" w:type="dxa"/>
          </w:tcPr>
          <w:p w14:paraId="06997902" w14:textId="77777777" w:rsidR="000C6424" w:rsidRPr="003D4D73" w:rsidRDefault="000C6424" w:rsidP="006327FF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/>
                <w:bCs/>
                <w:color w:val="000000"/>
                <w:kern w:val="36"/>
              </w:rPr>
            </w:pPr>
            <w:r w:rsidRPr="003D4D73">
              <w:rPr>
                <w:rFonts w:ascii="Arial" w:hAnsi="Arial" w:cs="Arial"/>
                <w:b/>
                <w:bCs/>
                <w:color w:val="000000"/>
                <w:kern w:val="36"/>
              </w:rPr>
              <w:t>Rok akademicki</w:t>
            </w:r>
          </w:p>
        </w:tc>
        <w:tc>
          <w:tcPr>
            <w:tcW w:w="4504" w:type="dxa"/>
          </w:tcPr>
          <w:p w14:paraId="48C3F55A" w14:textId="77777777" w:rsidR="000C6424" w:rsidRPr="003D4D73" w:rsidRDefault="000C6424" w:rsidP="006327FF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i/>
                <w:iCs/>
                <w:color w:val="000000"/>
                <w:kern w:val="36"/>
              </w:rPr>
            </w:pPr>
            <w:r w:rsidRPr="003D4D73">
              <w:rPr>
                <w:rFonts w:ascii="Arial" w:hAnsi="Arial" w:cs="Arial"/>
                <w:i/>
                <w:iCs/>
                <w:color w:val="000000"/>
                <w:kern w:val="36"/>
              </w:rPr>
              <w:t>25/26</w:t>
            </w:r>
          </w:p>
        </w:tc>
      </w:tr>
    </w:tbl>
    <w:p w14:paraId="6317F871" w14:textId="10FCABF6" w:rsidR="001F6ECE" w:rsidRPr="000C6424" w:rsidRDefault="001F6ECE">
      <w:pPr>
        <w:rPr>
          <w:lang w:val="pl-PL"/>
        </w:rPr>
      </w:pPr>
    </w:p>
    <w:p w14:paraId="145915CD" w14:textId="54BD7421" w:rsidR="00C561FA" w:rsidRPr="00C561FA" w:rsidRDefault="00C561FA" w:rsidP="00C561FA">
      <w:pPr>
        <w:pStyle w:val="Heading1"/>
        <w:jc w:val="center"/>
        <w:rPr>
          <w:sz w:val="48"/>
          <w:szCs w:val="48"/>
          <w:lang w:val="pl-PL"/>
        </w:rPr>
      </w:pPr>
      <w:r w:rsidRPr="00C561FA">
        <w:rPr>
          <w:sz w:val="48"/>
          <w:szCs w:val="48"/>
          <w:lang w:val="pl-PL"/>
        </w:rPr>
        <w:lastRenderedPageBreak/>
        <w:t>Wprowadzenie</w:t>
      </w:r>
    </w:p>
    <w:p w14:paraId="29A2FDD0" w14:textId="639CE063" w:rsidR="001F6ECE" w:rsidRPr="00A0603C" w:rsidRDefault="006327FF">
      <w:pPr>
        <w:pStyle w:val="Heading1"/>
        <w:rPr>
          <w:sz w:val="36"/>
          <w:szCs w:val="36"/>
          <w:lang w:val="pl-PL"/>
        </w:rPr>
      </w:pPr>
      <w:r w:rsidRPr="00A0603C">
        <w:rPr>
          <w:sz w:val="36"/>
          <w:szCs w:val="36"/>
          <w:lang w:val="pl-PL"/>
        </w:rPr>
        <w:t>1. Cel laboratorium i efekty kształcenia</w:t>
      </w:r>
    </w:p>
    <w:p w14:paraId="7201B963" w14:textId="77777777" w:rsidR="00C652B1" w:rsidRDefault="00C652B1">
      <w:pPr>
        <w:rPr>
          <w:rFonts w:asciiTheme="majorHAnsi" w:hAnsiTheme="majorHAnsi" w:cstheme="majorHAnsi"/>
          <w:lang w:val="pl-PL"/>
        </w:rPr>
      </w:pPr>
    </w:p>
    <w:p w14:paraId="6CEFEA94" w14:textId="4F2C4FE4" w:rsidR="001F6ECE" w:rsidRPr="00517978" w:rsidRDefault="006327FF">
      <w:p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Celem laboratorium jest przeprowadzenie pełnego cyklu: uruchomienia aplikacji </w:t>
      </w:r>
      <w:proofErr w:type="spellStart"/>
      <w:r w:rsidRPr="00517978">
        <w:rPr>
          <w:rFonts w:asciiTheme="majorHAnsi" w:hAnsiTheme="majorHAnsi" w:cstheme="majorHAnsi"/>
          <w:lang w:val="pl-PL"/>
        </w:rPr>
        <w:t>Flask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w kontenerze Docker lokalnie, następnie wdrożenia tej samej aplikacji do lokalnego klastra </w:t>
      </w:r>
      <w:proofErr w:type="spellStart"/>
      <w:r w:rsidRPr="00517978">
        <w:rPr>
          <w:rFonts w:asciiTheme="majorHAnsi" w:hAnsiTheme="majorHAnsi" w:cstheme="majorHAnsi"/>
          <w:lang w:val="pl-PL"/>
        </w:rPr>
        <w:t>Kubernetes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przy użyciu </w:t>
      </w:r>
      <w:proofErr w:type="spellStart"/>
      <w:proofErr w:type="gramStart"/>
      <w:r w:rsidRPr="00517978">
        <w:rPr>
          <w:rFonts w:asciiTheme="majorHAnsi" w:hAnsiTheme="majorHAnsi" w:cstheme="majorHAnsi"/>
          <w:lang w:val="pl-PL"/>
        </w:rPr>
        <w:t>Helm</w:t>
      </w:r>
      <w:proofErr w:type="spellEnd"/>
      <w:r w:rsidRPr="00517978">
        <w:rPr>
          <w:rFonts w:asciiTheme="majorHAnsi" w:hAnsiTheme="majorHAnsi" w:cstheme="majorHAnsi"/>
          <w:lang w:val="pl-PL"/>
        </w:rPr>
        <w:t>,</w:t>
      </w:r>
      <w:proofErr w:type="gramEnd"/>
      <w:r w:rsidRPr="00517978">
        <w:rPr>
          <w:rFonts w:asciiTheme="majorHAnsi" w:hAnsiTheme="majorHAnsi" w:cstheme="majorHAnsi"/>
          <w:lang w:val="pl-PL"/>
        </w:rPr>
        <w:t xml:space="preserve"> oraz zrozumienie przepływu konfiguracji (</w:t>
      </w:r>
      <w:proofErr w:type="spellStart"/>
      <w:r w:rsidRPr="00517978">
        <w:rPr>
          <w:rFonts w:asciiTheme="majorHAnsi" w:hAnsiTheme="majorHAnsi" w:cstheme="majorHAnsi"/>
          <w:lang w:val="pl-PL"/>
        </w:rPr>
        <w:t>ConfigMap</w:t>
      </w:r>
      <w:proofErr w:type="spellEnd"/>
      <w:r w:rsidRPr="00517978">
        <w:rPr>
          <w:rFonts w:asciiTheme="majorHAnsi" w:hAnsiTheme="majorHAnsi" w:cstheme="majorHAnsi"/>
          <w:lang w:val="pl-PL"/>
        </w:rPr>
        <w:t>) i sekretów (</w:t>
      </w:r>
      <w:proofErr w:type="spellStart"/>
      <w:r w:rsidRPr="00517978">
        <w:rPr>
          <w:rFonts w:asciiTheme="majorHAnsi" w:hAnsiTheme="majorHAnsi" w:cstheme="majorHAnsi"/>
          <w:lang w:val="pl-PL"/>
        </w:rPr>
        <w:t>Secret</w:t>
      </w:r>
      <w:proofErr w:type="spellEnd"/>
      <w:r w:rsidRPr="00517978">
        <w:rPr>
          <w:rFonts w:asciiTheme="majorHAnsi" w:hAnsiTheme="majorHAnsi" w:cstheme="majorHAnsi"/>
          <w:lang w:val="pl-PL"/>
        </w:rPr>
        <w:t>) do aplikacji.</w:t>
      </w:r>
    </w:p>
    <w:p w14:paraId="00C5F092" w14:textId="77777777" w:rsidR="00517978" w:rsidRPr="00517978" w:rsidRDefault="00517978">
      <w:pPr>
        <w:rPr>
          <w:rFonts w:asciiTheme="majorHAnsi" w:hAnsiTheme="majorHAnsi" w:cstheme="majorHAnsi"/>
          <w:lang w:val="pl-PL"/>
        </w:rPr>
      </w:pPr>
    </w:p>
    <w:p w14:paraId="5F32782B" w14:textId="44AACE68" w:rsidR="00517978" w:rsidRPr="00517978" w:rsidRDefault="006327FF">
      <w:p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Po ukończeniu laboratorium student/ka potrafi:</w:t>
      </w:r>
    </w:p>
    <w:p w14:paraId="5226328B" w14:textId="1E6DE42D" w:rsidR="00517978" w:rsidRPr="00517978" w:rsidRDefault="00517978" w:rsidP="00517978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zbudować obraz </w:t>
      </w:r>
      <w:proofErr w:type="spellStart"/>
      <w:r w:rsidRPr="00517978">
        <w:rPr>
          <w:rFonts w:asciiTheme="majorHAnsi" w:hAnsiTheme="majorHAnsi" w:cstheme="majorHAnsi"/>
          <w:lang w:val="pl-PL"/>
        </w:rPr>
        <w:t>Dockera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z aplikacji i uruchomić go lokalnie,</w:t>
      </w:r>
    </w:p>
    <w:p w14:paraId="104A1C90" w14:textId="78D7587A" w:rsidR="00517978" w:rsidRPr="00517978" w:rsidRDefault="00517978" w:rsidP="00517978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wdrożyć aplikację do </w:t>
      </w:r>
      <w:proofErr w:type="spellStart"/>
      <w:r w:rsidRPr="00517978">
        <w:rPr>
          <w:rFonts w:asciiTheme="majorHAnsi" w:hAnsiTheme="majorHAnsi" w:cstheme="majorHAnsi"/>
          <w:lang w:val="pl-PL"/>
        </w:rPr>
        <w:t>Kubernetes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poprzez </w:t>
      </w:r>
      <w:proofErr w:type="spellStart"/>
      <w:r w:rsidRPr="00517978">
        <w:rPr>
          <w:rFonts w:asciiTheme="majorHAnsi" w:hAnsiTheme="majorHAnsi" w:cstheme="majorHAnsi"/>
          <w:lang w:val="pl-PL"/>
        </w:rPr>
        <w:t>Helm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(chart, </w:t>
      </w:r>
      <w:proofErr w:type="spellStart"/>
      <w:r w:rsidRPr="00517978">
        <w:rPr>
          <w:rFonts w:asciiTheme="majorHAnsi" w:hAnsiTheme="majorHAnsi" w:cstheme="majorHAnsi"/>
          <w:lang w:val="pl-PL"/>
        </w:rPr>
        <w:t>values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, </w:t>
      </w:r>
      <w:proofErr w:type="spellStart"/>
      <w:r w:rsidRPr="00517978">
        <w:rPr>
          <w:rFonts w:asciiTheme="majorHAnsi" w:hAnsiTheme="majorHAnsi" w:cstheme="majorHAnsi"/>
          <w:lang w:val="pl-PL"/>
        </w:rPr>
        <w:t>templating</w:t>
      </w:r>
      <w:proofErr w:type="spellEnd"/>
      <w:r w:rsidRPr="00517978">
        <w:rPr>
          <w:rFonts w:asciiTheme="majorHAnsi" w:hAnsiTheme="majorHAnsi" w:cstheme="majorHAnsi"/>
          <w:lang w:val="pl-PL"/>
        </w:rPr>
        <w:t>),</w:t>
      </w:r>
    </w:p>
    <w:p w14:paraId="06368121" w14:textId="786A411E" w:rsidR="00517978" w:rsidRPr="00517978" w:rsidRDefault="00517978" w:rsidP="00517978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zdiagnozować podstawowe zasoby klastra (</w:t>
      </w:r>
      <w:proofErr w:type="spellStart"/>
      <w:r w:rsidRPr="00517978">
        <w:rPr>
          <w:rFonts w:asciiTheme="majorHAnsi" w:hAnsiTheme="majorHAnsi" w:cstheme="majorHAnsi"/>
          <w:lang w:val="pl-PL"/>
        </w:rPr>
        <w:t>Pods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, Deployment, </w:t>
      </w:r>
      <w:proofErr w:type="spellStart"/>
      <w:r w:rsidRPr="00517978">
        <w:rPr>
          <w:rFonts w:asciiTheme="majorHAnsi" w:hAnsiTheme="majorHAnsi" w:cstheme="majorHAnsi"/>
          <w:lang w:val="pl-PL"/>
        </w:rPr>
        <w:t>ConfigMap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, </w:t>
      </w:r>
      <w:proofErr w:type="spellStart"/>
      <w:r w:rsidRPr="00517978">
        <w:rPr>
          <w:rFonts w:asciiTheme="majorHAnsi" w:hAnsiTheme="majorHAnsi" w:cstheme="majorHAnsi"/>
          <w:lang w:val="pl-PL"/>
        </w:rPr>
        <w:t>Secret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, </w:t>
      </w:r>
      <w:proofErr w:type="spellStart"/>
      <w:r w:rsidRPr="00517978">
        <w:rPr>
          <w:rFonts w:asciiTheme="majorHAnsi" w:hAnsiTheme="majorHAnsi" w:cstheme="majorHAnsi"/>
          <w:lang w:val="pl-PL"/>
        </w:rPr>
        <w:t>Ingress</w:t>
      </w:r>
      <w:proofErr w:type="spellEnd"/>
      <w:r w:rsidRPr="00517978">
        <w:rPr>
          <w:rFonts w:asciiTheme="majorHAnsi" w:hAnsiTheme="majorHAnsi" w:cstheme="majorHAnsi"/>
          <w:lang w:val="pl-PL"/>
        </w:rPr>
        <w:t>),</w:t>
      </w:r>
    </w:p>
    <w:p w14:paraId="74048708" w14:textId="1F512565" w:rsidR="00517978" w:rsidRPr="00517978" w:rsidRDefault="00517978" w:rsidP="00517978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lang w:val="en-GB"/>
        </w:rPr>
      </w:pPr>
      <w:proofErr w:type="spellStart"/>
      <w:r w:rsidRPr="00517978">
        <w:rPr>
          <w:rFonts w:asciiTheme="majorHAnsi" w:hAnsiTheme="majorHAnsi" w:cstheme="majorHAnsi"/>
          <w:lang w:val="en-GB"/>
        </w:rPr>
        <w:t>skonfigurować</w:t>
      </w:r>
      <w:proofErr w:type="spellEnd"/>
      <w:r w:rsidRPr="0051797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517978">
        <w:rPr>
          <w:rFonts w:asciiTheme="majorHAnsi" w:hAnsiTheme="majorHAnsi" w:cstheme="majorHAnsi"/>
          <w:lang w:val="en-GB"/>
        </w:rPr>
        <w:t>parametry</w:t>
      </w:r>
      <w:proofErr w:type="spellEnd"/>
      <w:r w:rsidRPr="0051797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517978">
        <w:rPr>
          <w:rFonts w:asciiTheme="majorHAnsi" w:hAnsiTheme="majorHAnsi" w:cstheme="majorHAnsi"/>
          <w:lang w:val="en-GB"/>
        </w:rPr>
        <w:t>wdrożenia</w:t>
      </w:r>
      <w:proofErr w:type="spellEnd"/>
      <w:r w:rsidRPr="00517978">
        <w:rPr>
          <w:rFonts w:asciiTheme="majorHAnsi" w:hAnsiTheme="majorHAnsi" w:cstheme="majorHAnsi"/>
          <w:lang w:val="en-GB"/>
        </w:rPr>
        <w:t xml:space="preserve"> (replicas, resources, strategy, scheduling, ingress, TLS),</w:t>
      </w:r>
    </w:p>
    <w:p w14:paraId="19897395" w14:textId="7C27D18A" w:rsidR="00517978" w:rsidRPr="00517978" w:rsidRDefault="00517978" w:rsidP="00517978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uruchomić automatyczną ocenę (</w:t>
      </w:r>
      <w:proofErr w:type="spellStart"/>
      <w:r w:rsidRPr="00517978">
        <w:rPr>
          <w:rFonts w:asciiTheme="majorHAnsi" w:hAnsiTheme="majorHAnsi" w:cstheme="majorHAnsi"/>
          <w:lang w:val="pl-PL"/>
        </w:rPr>
        <w:t>grader</w:t>
      </w:r>
      <w:proofErr w:type="spellEnd"/>
      <w:r w:rsidRPr="00517978">
        <w:rPr>
          <w:rFonts w:asciiTheme="majorHAnsi" w:hAnsiTheme="majorHAnsi" w:cstheme="majorHAnsi"/>
          <w:lang w:val="pl-PL"/>
        </w:rPr>
        <w:t>) i interpretować wyniki.</w:t>
      </w:r>
    </w:p>
    <w:p w14:paraId="7F49569B" w14:textId="77777777" w:rsidR="001F6ECE" w:rsidRPr="00A0603C" w:rsidRDefault="006327FF" w:rsidP="00517978">
      <w:pPr>
        <w:pStyle w:val="Heading1"/>
        <w:rPr>
          <w:sz w:val="36"/>
          <w:szCs w:val="36"/>
          <w:lang w:val="pl-PL"/>
        </w:rPr>
      </w:pPr>
      <w:r w:rsidRPr="00A0603C">
        <w:rPr>
          <w:sz w:val="36"/>
          <w:szCs w:val="36"/>
          <w:lang w:val="pl-PL"/>
        </w:rPr>
        <w:t>2. Wymagania wstępne</w:t>
      </w:r>
    </w:p>
    <w:p w14:paraId="3B8C61A9" w14:textId="77777777" w:rsidR="001F6ECE" w:rsidRPr="00A0603C" w:rsidRDefault="006327FF">
      <w:pPr>
        <w:pStyle w:val="Heading2"/>
        <w:rPr>
          <w:color w:val="1F497D" w:themeColor="text2"/>
          <w:sz w:val="28"/>
          <w:szCs w:val="28"/>
          <w:lang w:val="pl-PL"/>
        </w:rPr>
      </w:pPr>
      <w:r w:rsidRPr="00A0603C">
        <w:rPr>
          <w:color w:val="1F497D" w:themeColor="text2"/>
          <w:sz w:val="28"/>
          <w:szCs w:val="28"/>
          <w:lang w:val="pl-PL"/>
        </w:rPr>
        <w:t>2.1 Sprzęt i system</w:t>
      </w:r>
    </w:p>
    <w:p w14:paraId="25126EAB" w14:textId="77777777" w:rsidR="00C652B1" w:rsidRDefault="00C652B1">
      <w:pPr>
        <w:rPr>
          <w:rFonts w:asciiTheme="majorHAnsi" w:hAnsiTheme="majorHAnsi" w:cstheme="majorHAnsi"/>
          <w:lang w:val="pl-PL"/>
        </w:rPr>
      </w:pPr>
    </w:p>
    <w:p w14:paraId="138B52B6" w14:textId="21E3391A" w:rsidR="001F6ECE" w:rsidRPr="00517978" w:rsidRDefault="006327FF">
      <w:p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Minimalne wymagania (rekomendowane):</w:t>
      </w:r>
    </w:p>
    <w:p w14:paraId="0529377A" w14:textId="028C93CC" w:rsidR="00517978" w:rsidRPr="00517978" w:rsidRDefault="00517978" w:rsidP="00517978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System: Windows 10/11, </w:t>
      </w:r>
      <w:proofErr w:type="spellStart"/>
      <w:r w:rsidRPr="00517978">
        <w:rPr>
          <w:rFonts w:asciiTheme="majorHAnsi" w:hAnsiTheme="majorHAnsi" w:cstheme="majorHAnsi"/>
          <w:lang w:val="pl-PL"/>
        </w:rPr>
        <w:t>macOS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lub Linux (x86_64 lub ARM64).</w:t>
      </w:r>
    </w:p>
    <w:p w14:paraId="1941F1C7" w14:textId="5CE16E03" w:rsidR="00517978" w:rsidRPr="00517978" w:rsidRDefault="00517978" w:rsidP="00517978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RAM: 8 GB (zalecane 16 GB).</w:t>
      </w:r>
    </w:p>
    <w:p w14:paraId="11E52A73" w14:textId="59456ACF" w:rsidR="00517978" w:rsidRPr="00517978" w:rsidRDefault="00517978" w:rsidP="00517978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Dysk: 10 GB wolnego miejsca (obrazy </w:t>
      </w:r>
      <w:proofErr w:type="spellStart"/>
      <w:r w:rsidRPr="00517978">
        <w:rPr>
          <w:rFonts w:asciiTheme="majorHAnsi" w:hAnsiTheme="majorHAnsi" w:cstheme="majorHAnsi"/>
          <w:lang w:val="pl-PL"/>
        </w:rPr>
        <w:t>Dockera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+ dane klastra).</w:t>
      </w:r>
    </w:p>
    <w:p w14:paraId="785900AE" w14:textId="69DD6E2C" w:rsidR="00517978" w:rsidRPr="00517978" w:rsidRDefault="00517978" w:rsidP="00517978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Dostęp do </w:t>
      </w:r>
      <w:proofErr w:type="spellStart"/>
      <w:r w:rsidRPr="00517978">
        <w:rPr>
          <w:rFonts w:asciiTheme="majorHAnsi" w:hAnsiTheme="majorHAnsi" w:cstheme="majorHAnsi"/>
          <w:lang w:val="pl-PL"/>
        </w:rPr>
        <w:t>internetu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(pobranie narzędzi i zależności).</w:t>
      </w:r>
    </w:p>
    <w:p w14:paraId="7ACB4E00" w14:textId="77777777" w:rsidR="001F6ECE" w:rsidRPr="00A0603C" w:rsidRDefault="006327FF">
      <w:pPr>
        <w:pStyle w:val="Heading2"/>
        <w:rPr>
          <w:color w:val="1F497D" w:themeColor="text2"/>
          <w:sz w:val="28"/>
          <w:szCs w:val="28"/>
        </w:rPr>
      </w:pPr>
      <w:r w:rsidRPr="00A0603C">
        <w:rPr>
          <w:color w:val="1F497D" w:themeColor="text2"/>
          <w:sz w:val="28"/>
          <w:szCs w:val="28"/>
        </w:rPr>
        <w:t>2.2 Oprogramowanie</w:t>
      </w:r>
    </w:p>
    <w:p w14:paraId="39DB01DC" w14:textId="77777777" w:rsidR="00C652B1" w:rsidRDefault="00C652B1" w:rsidP="00517978">
      <w:pPr>
        <w:rPr>
          <w:rFonts w:asciiTheme="majorHAnsi" w:hAnsiTheme="majorHAnsi" w:cstheme="majorHAnsi"/>
        </w:rPr>
      </w:pPr>
    </w:p>
    <w:p w14:paraId="0DF2E421" w14:textId="2CB5145D" w:rsidR="00517978" w:rsidRPr="00517978" w:rsidRDefault="006327FF" w:rsidP="00517978">
      <w:pPr>
        <w:rPr>
          <w:rFonts w:asciiTheme="majorHAnsi" w:hAnsiTheme="majorHAnsi" w:cstheme="majorHAnsi"/>
        </w:rPr>
      </w:pPr>
      <w:r w:rsidRPr="00517978">
        <w:rPr>
          <w:rFonts w:asciiTheme="majorHAnsi" w:hAnsiTheme="majorHAnsi" w:cstheme="majorHAnsi"/>
        </w:rPr>
        <w:t>Wymagane narzędzia:</w:t>
      </w:r>
    </w:p>
    <w:p w14:paraId="3A268442" w14:textId="7ECD4B15" w:rsidR="00517978" w:rsidRPr="00517978" w:rsidRDefault="00517978" w:rsidP="00517978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Docker (zalecany Docker Desktop z włączonym </w:t>
      </w:r>
      <w:proofErr w:type="spellStart"/>
      <w:r w:rsidRPr="00517978">
        <w:rPr>
          <w:rFonts w:asciiTheme="majorHAnsi" w:hAnsiTheme="majorHAnsi" w:cstheme="majorHAnsi"/>
          <w:lang w:val="pl-PL"/>
        </w:rPr>
        <w:t>Kubernetes</w:t>
      </w:r>
      <w:proofErr w:type="spellEnd"/>
      <w:r w:rsidRPr="00517978">
        <w:rPr>
          <w:rFonts w:asciiTheme="majorHAnsi" w:hAnsiTheme="majorHAnsi" w:cstheme="majorHAnsi"/>
          <w:lang w:val="pl-PL"/>
        </w:rPr>
        <w:t>).</w:t>
      </w:r>
    </w:p>
    <w:p w14:paraId="72ACA048" w14:textId="755993BB" w:rsidR="00517978" w:rsidRPr="00517978" w:rsidRDefault="00517978" w:rsidP="00517978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lang w:val="en-GB"/>
        </w:rPr>
      </w:pPr>
      <w:proofErr w:type="spellStart"/>
      <w:r w:rsidRPr="00517978">
        <w:rPr>
          <w:rFonts w:asciiTheme="majorHAnsi" w:hAnsiTheme="majorHAnsi" w:cstheme="majorHAnsi"/>
          <w:lang w:val="en-GB"/>
        </w:rPr>
        <w:t>kubectl</w:t>
      </w:r>
      <w:proofErr w:type="spellEnd"/>
      <w:r w:rsidRPr="00517978">
        <w:rPr>
          <w:rFonts w:asciiTheme="majorHAnsi" w:hAnsiTheme="majorHAnsi" w:cstheme="majorHAnsi"/>
          <w:lang w:val="en-GB"/>
        </w:rPr>
        <w:t xml:space="preserve"> (CLI do Kubernetes).</w:t>
      </w:r>
    </w:p>
    <w:p w14:paraId="638DCEDC" w14:textId="3DB6087D" w:rsidR="00517978" w:rsidRPr="00517978" w:rsidRDefault="00517978" w:rsidP="00517978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lang w:val="en-GB"/>
        </w:rPr>
      </w:pPr>
      <w:r w:rsidRPr="00517978">
        <w:rPr>
          <w:rFonts w:asciiTheme="majorHAnsi" w:hAnsiTheme="majorHAnsi" w:cstheme="majorHAnsi"/>
          <w:lang w:val="en-GB"/>
        </w:rPr>
        <w:t>Helm (</w:t>
      </w:r>
      <w:proofErr w:type="spellStart"/>
      <w:r w:rsidRPr="00517978">
        <w:rPr>
          <w:rFonts w:asciiTheme="majorHAnsi" w:hAnsiTheme="majorHAnsi" w:cstheme="majorHAnsi"/>
          <w:lang w:val="en-GB"/>
        </w:rPr>
        <w:t>menedżer</w:t>
      </w:r>
      <w:proofErr w:type="spellEnd"/>
      <w:r w:rsidRPr="0051797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517978">
        <w:rPr>
          <w:rFonts w:asciiTheme="majorHAnsi" w:hAnsiTheme="majorHAnsi" w:cstheme="majorHAnsi"/>
          <w:lang w:val="en-GB"/>
        </w:rPr>
        <w:t>pakietów</w:t>
      </w:r>
      <w:proofErr w:type="spellEnd"/>
      <w:r w:rsidRPr="00517978">
        <w:rPr>
          <w:rFonts w:asciiTheme="majorHAnsi" w:hAnsiTheme="majorHAnsi" w:cstheme="majorHAnsi"/>
          <w:lang w:val="en-GB"/>
        </w:rPr>
        <w:t xml:space="preserve">/charts </w:t>
      </w:r>
      <w:proofErr w:type="spellStart"/>
      <w:r w:rsidRPr="00517978">
        <w:rPr>
          <w:rFonts w:asciiTheme="majorHAnsi" w:hAnsiTheme="majorHAnsi" w:cstheme="majorHAnsi"/>
          <w:lang w:val="en-GB"/>
        </w:rPr>
        <w:t>dla</w:t>
      </w:r>
      <w:proofErr w:type="spellEnd"/>
      <w:r w:rsidRPr="00517978">
        <w:rPr>
          <w:rFonts w:asciiTheme="majorHAnsi" w:hAnsiTheme="majorHAnsi" w:cstheme="majorHAnsi"/>
          <w:lang w:val="en-GB"/>
        </w:rPr>
        <w:t xml:space="preserve"> Kubernetes).</w:t>
      </w:r>
    </w:p>
    <w:p w14:paraId="5245AC8E" w14:textId="66EB85DD" w:rsidR="00517978" w:rsidRPr="00517978" w:rsidRDefault="00517978" w:rsidP="00517978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GNU </w:t>
      </w:r>
      <w:proofErr w:type="spellStart"/>
      <w:r w:rsidRPr="00517978">
        <w:rPr>
          <w:rFonts w:asciiTheme="majorHAnsi" w:hAnsiTheme="majorHAnsi" w:cstheme="majorHAnsi"/>
          <w:lang w:val="pl-PL"/>
        </w:rPr>
        <w:t>Make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(uruchamianie celów </w:t>
      </w:r>
      <w:proofErr w:type="spellStart"/>
      <w:r w:rsidRPr="00517978">
        <w:rPr>
          <w:rFonts w:asciiTheme="majorHAnsi" w:hAnsiTheme="majorHAnsi" w:cstheme="majorHAnsi"/>
          <w:lang w:val="pl-PL"/>
        </w:rPr>
        <w:t>Makefile</w:t>
      </w:r>
      <w:proofErr w:type="spellEnd"/>
      <w:r w:rsidRPr="00517978">
        <w:rPr>
          <w:rFonts w:asciiTheme="majorHAnsi" w:hAnsiTheme="majorHAnsi" w:cstheme="majorHAnsi"/>
          <w:lang w:val="pl-PL"/>
        </w:rPr>
        <w:t>).</w:t>
      </w:r>
    </w:p>
    <w:p w14:paraId="55F9AD3C" w14:textId="6D07A2AF" w:rsidR="00517978" w:rsidRPr="00517978" w:rsidRDefault="00517978" w:rsidP="00517978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Git (pobranie repozytorium).</w:t>
      </w:r>
    </w:p>
    <w:p w14:paraId="64D89D45" w14:textId="0A35D061" w:rsidR="00517978" w:rsidRPr="00517978" w:rsidRDefault="00517978" w:rsidP="00517978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Przeglądarka WWW (weryfikacja działania aplikacji).</w:t>
      </w:r>
    </w:p>
    <w:p w14:paraId="60C7C75D" w14:textId="77777777" w:rsidR="001F6ECE" w:rsidRPr="00A0603C" w:rsidRDefault="006327FF">
      <w:pPr>
        <w:pStyle w:val="Heading1"/>
        <w:rPr>
          <w:sz w:val="36"/>
          <w:szCs w:val="36"/>
          <w:lang w:val="pl-PL"/>
        </w:rPr>
      </w:pPr>
      <w:r w:rsidRPr="00A0603C">
        <w:rPr>
          <w:sz w:val="36"/>
          <w:szCs w:val="36"/>
          <w:lang w:val="pl-PL"/>
        </w:rPr>
        <w:t>3. Instalacja i konfiguracja środowiska</w:t>
      </w:r>
    </w:p>
    <w:p w14:paraId="6A6E836E" w14:textId="77777777" w:rsidR="00C652B1" w:rsidRDefault="00C652B1">
      <w:pPr>
        <w:rPr>
          <w:rFonts w:asciiTheme="majorHAnsi" w:hAnsiTheme="majorHAnsi" w:cstheme="majorHAnsi"/>
          <w:lang w:val="pl-PL"/>
        </w:rPr>
      </w:pPr>
    </w:p>
    <w:p w14:paraId="5E758D7F" w14:textId="49F22B28" w:rsidR="000C6424" w:rsidRPr="00517978" w:rsidRDefault="006327FF">
      <w:p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Poniżej podano przykładowe ścieżki instalacji. W środowiskach uczelnianych część narzędzi może być już zainstalowana. W przypadku innej dystrybucji/menedżera pakietów, zastosuj równoważne polecenia.</w:t>
      </w:r>
    </w:p>
    <w:p w14:paraId="62D7E026" w14:textId="77777777" w:rsidR="001F6ECE" w:rsidRPr="00A0603C" w:rsidRDefault="006327FF">
      <w:pPr>
        <w:pStyle w:val="Heading2"/>
        <w:rPr>
          <w:color w:val="1F497D" w:themeColor="text2"/>
          <w:sz w:val="28"/>
          <w:szCs w:val="28"/>
          <w:lang w:val="pl-PL"/>
        </w:rPr>
      </w:pPr>
      <w:r w:rsidRPr="00A0603C">
        <w:rPr>
          <w:color w:val="1F497D" w:themeColor="text2"/>
          <w:sz w:val="28"/>
          <w:szCs w:val="28"/>
          <w:lang w:val="pl-PL"/>
        </w:rPr>
        <w:lastRenderedPageBreak/>
        <w:t xml:space="preserve">3.1 Docker Desktop i lokalny </w:t>
      </w:r>
      <w:proofErr w:type="spellStart"/>
      <w:r w:rsidRPr="00A0603C">
        <w:rPr>
          <w:color w:val="1F497D" w:themeColor="text2"/>
          <w:sz w:val="28"/>
          <w:szCs w:val="28"/>
          <w:lang w:val="pl-PL"/>
        </w:rPr>
        <w:t>Kubernetes</w:t>
      </w:r>
      <w:proofErr w:type="spellEnd"/>
    </w:p>
    <w:p w14:paraId="2A16DB92" w14:textId="77777777" w:rsidR="00C652B1" w:rsidRDefault="00C652B1">
      <w:pPr>
        <w:rPr>
          <w:rFonts w:asciiTheme="majorHAnsi" w:hAnsiTheme="majorHAnsi" w:cstheme="majorHAnsi"/>
          <w:lang w:val="pl-PL"/>
        </w:rPr>
      </w:pPr>
    </w:p>
    <w:p w14:paraId="0EBEEB59" w14:textId="561CCDFA" w:rsidR="001F6ECE" w:rsidRPr="00517978" w:rsidRDefault="006327FF">
      <w:p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Najprostsza konfiguracja dla tego laboratorium to Docker Desktop z włączonym </w:t>
      </w:r>
      <w:proofErr w:type="spellStart"/>
      <w:r w:rsidRPr="00517978">
        <w:rPr>
          <w:rFonts w:asciiTheme="majorHAnsi" w:hAnsiTheme="majorHAnsi" w:cstheme="majorHAnsi"/>
          <w:lang w:val="pl-PL"/>
        </w:rPr>
        <w:t>Kubernetes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. W materiałach jako kontekst klastra używany jest: </w:t>
      </w:r>
      <w:proofErr w:type="spellStart"/>
      <w:r w:rsidRPr="00517978">
        <w:rPr>
          <w:rFonts w:asciiTheme="majorHAnsi" w:hAnsiTheme="majorHAnsi" w:cstheme="majorHAnsi"/>
          <w:lang w:val="pl-PL"/>
        </w:rPr>
        <w:t>docker</w:t>
      </w:r>
      <w:proofErr w:type="spellEnd"/>
      <w:r w:rsidRPr="00517978">
        <w:rPr>
          <w:rFonts w:asciiTheme="majorHAnsi" w:hAnsiTheme="majorHAnsi" w:cstheme="majorHAnsi"/>
          <w:lang w:val="pl-PL"/>
        </w:rPr>
        <w:t>-desktop.</w:t>
      </w:r>
    </w:p>
    <w:p w14:paraId="4D576B21" w14:textId="77777777" w:rsidR="001F6ECE" w:rsidRPr="00517978" w:rsidRDefault="006327FF">
      <w:p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Kroki (Docker Desktop):</w:t>
      </w:r>
    </w:p>
    <w:p w14:paraId="5F7F7A6F" w14:textId="539869FC" w:rsidR="006A4D12" w:rsidRPr="006A4D12" w:rsidRDefault="006327FF" w:rsidP="006A4D12">
      <w:pPr>
        <w:pStyle w:val="ListNumber"/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>Zainstaluj Docker Desktop dla swojego systemu.</w:t>
      </w:r>
    </w:p>
    <w:p w14:paraId="265ACF19" w14:textId="3746501E" w:rsidR="00F8458D" w:rsidRPr="00F8458D" w:rsidRDefault="00F8458D" w:rsidP="00F8458D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lang w:val="pl-PL"/>
        </w:rPr>
      </w:pPr>
      <w:r>
        <w:rPr>
          <w:rFonts w:asciiTheme="majorHAnsi" w:hAnsiTheme="majorHAnsi" w:cstheme="majorHAnsi"/>
          <w:lang w:val="pl-PL"/>
        </w:rPr>
        <w:fldChar w:fldCharType="begin"/>
      </w:r>
      <w:r>
        <w:rPr>
          <w:rFonts w:asciiTheme="majorHAnsi" w:hAnsiTheme="majorHAnsi" w:cstheme="majorHAnsi"/>
          <w:lang w:val="pl-PL"/>
        </w:rPr>
        <w:instrText>HYPERLINK "</w:instrText>
      </w:r>
      <w:r w:rsidRPr="00F8458D">
        <w:rPr>
          <w:rFonts w:asciiTheme="majorHAnsi" w:hAnsiTheme="majorHAnsi" w:cstheme="majorHAnsi"/>
          <w:lang w:val="pl-PL"/>
        </w:rPr>
        <w:instrText>https://docs.docker.com/desktop/setup/install/mac-install/</w:instrText>
      </w:r>
      <w:r>
        <w:rPr>
          <w:rFonts w:asciiTheme="majorHAnsi" w:hAnsiTheme="majorHAnsi" w:cstheme="majorHAnsi"/>
          <w:lang w:val="pl-PL"/>
        </w:rPr>
        <w:instrText>"</w:instrText>
      </w:r>
      <w:r>
        <w:rPr>
          <w:rFonts w:asciiTheme="majorHAnsi" w:hAnsiTheme="majorHAnsi" w:cstheme="majorHAnsi"/>
          <w:lang w:val="pl-PL"/>
        </w:rPr>
        <w:fldChar w:fldCharType="separate"/>
      </w:r>
      <w:r w:rsidRPr="00D7666F">
        <w:rPr>
          <w:rStyle w:val="Hyperlink"/>
          <w:rFonts w:asciiTheme="majorHAnsi" w:hAnsiTheme="majorHAnsi" w:cstheme="majorHAnsi"/>
          <w:lang w:val="pl-PL"/>
        </w:rPr>
        <w:t>https://docs.docker.com/desktop/setup/install/mac-install/</w:t>
      </w:r>
      <w:r>
        <w:rPr>
          <w:rFonts w:asciiTheme="majorHAnsi" w:hAnsiTheme="majorHAnsi" w:cstheme="majorHAnsi"/>
          <w:lang w:val="pl-PL"/>
        </w:rPr>
        <w:fldChar w:fldCharType="end"/>
      </w:r>
    </w:p>
    <w:p w14:paraId="14AD9604" w14:textId="35B10AC5" w:rsidR="00F8458D" w:rsidRPr="00F8458D" w:rsidRDefault="00F8458D" w:rsidP="00F8458D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lang w:val="pl-PL"/>
        </w:rPr>
      </w:pPr>
      <w:r>
        <w:rPr>
          <w:rFonts w:asciiTheme="majorHAnsi" w:hAnsiTheme="majorHAnsi" w:cstheme="majorHAnsi"/>
          <w:lang w:val="pl-PL"/>
        </w:rPr>
        <w:fldChar w:fldCharType="begin"/>
      </w:r>
      <w:r>
        <w:rPr>
          <w:rFonts w:asciiTheme="majorHAnsi" w:hAnsiTheme="majorHAnsi" w:cstheme="majorHAnsi"/>
          <w:lang w:val="pl-PL"/>
        </w:rPr>
        <w:instrText>HYPERLINK "</w:instrText>
      </w:r>
      <w:r w:rsidRPr="00F8458D">
        <w:rPr>
          <w:rFonts w:asciiTheme="majorHAnsi" w:hAnsiTheme="majorHAnsi" w:cstheme="majorHAnsi"/>
          <w:lang w:val="pl-PL"/>
        </w:rPr>
        <w:instrText>https://docs.docker.com/desktop/setup/install/windows-install/</w:instrText>
      </w:r>
      <w:r>
        <w:rPr>
          <w:rFonts w:asciiTheme="majorHAnsi" w:hAnsiTheme="majorHAnsi" w:cstheme="majorHAnsi"/>
          <w:lang w:val="pl-PL"/>
        </w:rPr>
        <w:instrText>"</w:instrText>
      </w:r>
      <w:r>
        <w:rPr>
          <w:rFonts w:asciiTheme="majorHAnsi" w:hAnsiTheme="majorHAnsi" w:cstheme="majorHAnsi"/>
          <w:lang w:val="pl-PL"/>
        </w:rPr>
        <w:fldChar w:fldCharType="separate"/>
      </w:r>
      <w:r w:rsidRPr="00D7666F">
        <w:rPr>
          <w:rStyle w:val="Hyperlink"/>
          <w:rFonts w:asciiTheme="majorHAnsi" w:hAnsiTheme="majorHAnsi" w:cstheme="majorHAnsi"/>
          <w:lang w:val="pl-PL"/>
        </w:rPr>
        <w:t>https://docs.docker.com/desktop/setup/install/windows-install/</w:t>
      </w:r>
      <w:r>
        <w:rPr>
          <w:rFonts w:asciiTheme="majorHAnsi" w:hAnsiTheme="majorHAnsi" w:cstheme="majorHAnsi"/>
          <w:lang w:val="pl-PL"/>
        </w:rPr>
        <w:fldChar w:fldCharType="end"/>
      </w:r>
    </w:p>
    <w:p w14:paraId="1BDD4DCA" w14:textId="0BA22169" w:rsidR="00F8458D" w:rsidRPr="00F8458D" w:rsidRDefault="00F8458D" w:rsidP="00F8458D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lang w:val="pl-PL"/>
        </w:rPr>
      </w:pPr>
      <w:r>
        <w:rPr>
          <w:rFonts w:asciiTheme="majorHAnsi" w:hAnsiTheme="majorHAnsi" w:cstheme="majorHAnsi"/>
          <w:lang w:val="pl-PL"/>
        </w:rPr>
        <w:fldChar w:fldCharType="begin"/>
      </w:r>
      <w:r>
        <w:rPr>
          <w:rFonts w:asciiTheme="majorHAnsi" w:hAnsiTheme="majorHAnsi" w:cstheme="majorHAnsi"/>
          <w:lang w:val="pl-PL"/>
        </w:rPr>
        <w:instrText>HYPERLINK "</w:instrText>
      </w:r>
      <w:r w:rsidRPr="00F8458D">
        <w:rPr>
          <w:rFonts w:asciiTheme="majorHAnsi" w:hAnsiTheme="majorHAnsi" w:cstheme="majorHAnsi"/>
          <w:lang w:val="pl-PL"/>
        </w:rPr>
        <w:instrText>https://docs.docker.com/desktop/setup/install/linux/</w:instrText>
      </w:r>
      <w:r>
        <w:rPr>
          <w:rFonts w:asciiTheme="majorHAnsi" w:hAnsiTheme="majorHAnsi" w:cstheme="majorHAnsi"/>
          <w:lang w:val="pl-PL"/>
        </w:rPr>
        <w:instrText>"</w:instrText>
      </w:r>
      <w:r>
        <w:rPr>
          <w:rFonts w:asciiTheme="majorHAnsi" w:hAnsiTheme="majorHAnsi" w:cstheme="majorHAnsi"/>
          <w:lang w:val="pl-PL"/>
        </w:rPr>
        <w:fldChar w:fldCharType="separate"/>
      </w:r>
      <w:r w:rsidRPr="00D7666F">
        <w:rPr>
          <w:rStyle w:val="Hyperlink"/>
          <w:rFonts w:asciiTheme="majorHAnsi" w:hAnsiTheme="majorHAnsi" w:cstheme="majorHAnsi"/>
          <w:lang w:val="pl-PL"/>
        </w:rPr>
        <w:t>https://docs.docker.com/desktop/setup/install/linux/</w:t>
      </w:r>
      <w:r>
        <w:rPr>
          <w:rFonts w:asciiTheme="majorHAnsi" w:hAnsiTheme="majorHAnsi" w:cstheme="majorHAnsi"/>
          <w:lang w:val="pl-PL"/>
        </w:rPr>
        <w:fldChar w:fldCharType="end"/>
      </w:r>
    </w:p>
    <w:p w14:paraId="2FCE7D03" w14:textId="77777777" w:rsidR="001F6ECE" w:rsidRPr="00517978" w:rsidRDefault="006327FF">
      <w:pPr>
        <w:pStyle w:val="ListNumber"/>
        <w:rPr>
          <w:rFonts w:asciiTheme="majorHAnsi" w:hAnsiTheme="majorHAnsi" w:cstheme="majorHAnsi"/>
        </w:rPr>
      </w:pPr>
      <w:r w:rsidRPr="00517978">
        <w:rPr>
          <w:rFonts w:asciiTheme="majorHAnsi" w:hAnsiTheme="majorHAnsi" w:cstheme="majorHAnsi"/>
        </w:rPr>
        <w:t>Uruchom Docker Desktop i przejdź do Settings/Preferences.</w:t>
      </w:r>
    </w:p>
    <w:p w14:paraId="7E5E08BF" w14:textId="064C00EC" w:rsidR="006A4D12" w:rsidRPr="006A4D12" w:rsidRDefault="006327FF" w:rsidP="006A4D12">
      <w:pPr>
        <w:pStyle w:val="ListNumber"/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Włącz opcję </w:t>
      </w:r>
      <w:proofErr w:type="spellStart"/>
      <w:r w:rsidRPr="00517978">
        <w:rPr>
          <w:rFonts w:asciiTheme="majorHAnsi" w:hAnsiTheme="majorHAnsi" w:cstheme="majorHAnsi"/>
          <w:lang w:val="pl-PL"/>
        </w:rPr>
        <w:t>Kubernetes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(</w:t>
      </w:r>
      <w:proofErr w:type="spellStart"/>
      <w:r w:rsidRPr="00517978">
        <w:rPr>
          <w:rFonts w:asciiTheme="majorHAnsi" w:hAnsiTheme="majorHAnsi" w:cstheme="majorHAnsi"/>
          <w:lang w:val="pl-PL"/>
        </w:rPr>
        <w:t>Enable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</w:t>
      </w:r>
      <w:proofErr w:type="spellStart"/>
      <w:r w:rsidRPr="00517978">
        <w:rPr>
          <w:rFonts w:asciiTheme="majorHAnsi" w:hAnsiTheme="majorHAnsi" w:cstheme="majorHAnsi"/>
          <w:lang w:val="pl-PL"/>
        </w:rPr>
        <w:t>Kubernetes</w:t>
      </w:r>
      <w:proofErr w:type="spellEnd"/>
      <w:r w:rsidRPr="00517978">
        <w:rPr>
          <w:rFonts w:asciiTheme="majorHAnsi" w:hAnsiTheme="majorHAnsi" w:cstheme="majorHAnsi"/>
          <w:lang w:val="pl-PL"/>
        </w:rPr>
        <w:t>) i poczekaj na inicjalizację klastra</w:t>
      </w:r>
      <w:r w:rsidR="006A4D12">
        <w:rPr>
          <w:rFonts w:asciiTheme="majorHAnsi" w:hAnsiTheme="majorHAnsi" w:cstheme="majorHAnsi"/>
          <w:lang w:val="pl-PL"/>
        </w:rPr>
        <w:t xml:space="preserve"> (nie jest konieczne resetowanie klastra)</w:t>
      </w:r>
    </w:p>
    <w:p w14:paraId="3042D439" w14:textId="77777777" w:rsidR="00F8458D" w:rsidRDefault="00F8458D" w:rsidP="00F8458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lang w:val="pl-PL"/>
        </w:rPr>
      </w:pPr>
    </w:p>
    <w:p w14:paraId="26869BA5" w14:textId="243EAC5B" w:rsidR="00F8458D" w:rsidRDefault="00F8458D" w:rsidP="00F8458D">
      <w:pPr>
        <w:pStyle w:val="ListNumber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lang w:val="pl-PL"/>
        </w:rPr>
      </w:pPr>
      <w:r w:rsidRPr="00F8458D">
        <w:rPr>
          <w:rFonts w:asciiTheme="majorHAnsi" w:hAnsiTheme="majorHAnsi" w:cstheme="majorHAnsi"/>
          <w:lang w:val="pl-PL"/>
        </w:rPr>
        <w:drawing>
          <wp:inline distT="0" distB="0" distL="0" distR="0" wp14:anchorId="1366D5C2" wp14:editId="17E9A4E3">
            <wp:extent cx="5684108" cy="1406207"/>
            <wp:effectExtent l="0" t="0" r="0" b="3810"/>
            <wp:docPr id="80140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6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8" cy="141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49D1" w14:textId="77777777" w:rsidR="00F8458D" w:rsidRPr="00517978" w:rsidRDefault="00F8458D" w:rsidP="00F8458D">
      <w:pPr>
        <w:pStyle w:val="ListNumber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lang w:val="pl-PL"/>
        </w:rPr>
      </w:pPr>
    </w:p>
    <w:p w14:paraId="38541ABE" w14:textId="4E908ED7" w:rsidR="001F6ECE" w:rsidRPr="00F8458D" w:rsidRDefault="006327FF" w:rsidP="00F8458D">
      <w:pPr>
        <w:pStyle w:val="ListNumber"/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Zweryfikuj, że działa kontekst </w:t>
      </w:r>
      <w:proofErr w:type="spellStart"/>
      <w:r w:rsidRPr="00517978">
        <w:rPr>
          <w:rFonts w:asciiTheme="majorHAnsi" w:hAnsiTheme="majorHAnsi" w:cstheme="majorHAnsi"/>
          <w:lang w:val="pl-PL"/>
        </w:rPr>
        <w:t>kubectl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o nazwie </w:t>
      </w:r>
      <w:proofErr w:type="spellStart"/>
      <w:r w:rsidRPr="00517978">
        <w:rPr>
          <w:rFonts w:asciiTheme="majorHAnsi" w:hAnsiTheme="majorHAnsi" w:cstheme="majorHAnsi"/>
          <w:lang w:val="pl-PL"/>
        </w:rPr>
        <w:t>docker</w:t>
      </w:r>
      <w:proofErr w:type="spellEnd"/>
      <w:r w:rsidRPr="00517978">
        <w:rPr>
          <w:rFonts w:asciiTheme="majorHAnsi" w:hAnsiTheme="majorHAnsi" w:cstheme="majorHAnsi"/>
          <w:lang w:val="pl-PL"/>
        </w:rPr>
        <w:t>-desktop.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F6ECE" w14:paraId="50D99800" w14:textId="77777777"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92B941" w14:textId="77777777" w:rsidR="001F6ECE" w:rsidRDefault="006327FF">
            <w:pPr>
              <w:pStyle w:val="CodeBlock"/>
            </w:pPr>
            <w:r>
              <w:t>docker version</w:t>
            </w:r>
            <w:r>
              <w:br/>
            </w:r>
            <w:proofErr w:type="spellStart"/>
            <w:r>
              <w:t>kubectl</w:t>
            </w:r>
            <w:proofErr w:type="spellEnd"/>
            <w:r>
              <w:t xml:space="preserve"> version --client</w:t>
            </w:r>
            <w:r>
              <w:br/>
              <w:t>kubectl config get-contexts</w:t>
            </w:r>
            <w:r>
              <w:br/>
              <w:t>kubectl config current-context</w:t>
            </w:r>
          </w:p>
        </w:tc>
      </w:tr>
    </w:tbl>
    <w:p w14:paraId="46A92A57" w14:textId="77777777" w:rsidR="001F6ECE" w:rsidRDefault="001F6ECE"/>
    <w:p w14:paraId="62CA2C7C" w14:textId="77777777" w:rsidR="001F6ECE" w:rsidRPr="00A0603C" w:rsidRDefault="006327FF">
      <w:pPr>
        <w:pStyle w:val="Heading2"/>
        <w:rPr>
          <w:color w:val="1F497D" w:themeColor="text2"/>
          <w:sz w:val="28"/>
          <w:szCs w:val="28"/>
          <w:lang w:val="pl-PL"/>
        </w:rPr>
      </w:pPr>
      <w:r w:rsidRPr="00A0603C">
        <w:rPr>
          <w:color w:val="1F497D" w:themeColor="text2"/>
          <w:sz w:val="28"/>
          <w:szCs w:val="28"/>
          <w:lang w:val="pl-PL"/>
        </w:rPr>
        <w:t xml:space="preserve">3.2 Instalacja </w:t>
      </w:r>
      <w:proofErr w:type="spellStart"/>
      <w:r w:rsidRPr="00A0603C">
        <w:rPr>
          <w:color w:val="1F497D" w:themeColor="text2"/>
          <w:sz w:val="28"/>
          <w:szCs w:val="28"/>
          <w:lang w:val="pl-PL"/>
        </w:rPr>
        <w:t>kubectl</w:t>
      </w:r>
      <w:proofErr w:type="spellEnd"/>
      <w:r w:rsidRPr="00A0603C">
        <w:rPr>
          <w:color w:val="1F497D" w:themeColor="text2"/>
          <w:sz w:val="28"/>
          <w:szCs w:val="28"/>
          <w:lang w:val="pl-PL"/>
        </w:rPr>
        <w:t xml:space="preserve"> i </w:t>
      </w:r>
      <w:proofErr w:type="spellStart"/>
      <w:r w:rsidRPr="00A0603C">
        <w:rPr>
          <w:color w:val="1F497D" w:themeColor="text2"/>
          <w:sz w:val="28"/>
          <w:szCs w:val="28"/>
          <w:lang w:val="pl-PL"/>
        </w:rPr>
        <w:t>Helm</w:t>
      </w:r>
      <w:proofErr w:type="spellEnd"/>
    </w:p>
    <w:p w14:paraId="04CD615D" w14:textId="77777777" w:rsidR="00C652B1" w:rsidRDefault="00C652B1">
      <w:pPr>
        <w:rPr>
          <w:rFonts w:asciiTheme="majorHAnsi" w:hAnsiTheme="majorHAnsi" w:cstheme="majorHAnsi"/>
          <w:lang w:val="pl-PL"/>
        </w:rPr>
      </w:pPr>
    </w:p>
    <w:p w14:paraId="081AC1AE" w14:textId="1A067544" w:rsidR="00F8458D" w:rsidRDefault="006327FF">
      <w:pPr>
        <w:rPr>
          <w:rFonts w:asciiTheme="majorHAnsi" w:hAnsiTheme="majorHAnsi" w:cstheme="majorHAnsi"/>
          <w:lang w:val="pl-PL"/>
        </w:rPr>
      </w:pPr>
      <w:r w:rsidRPr="00517978">
        <w:rPr>
          <w:rFonts w:asciiTheme="majorHAnsi" w:hAnsiTheme="majorHAnsi" w:cstheme="majorHAnsi"/>
          <w:lang w:val="pl-PL"/>
        </w:rPr>
        <w:t xml:space="preserve">Jeżeli Docker Desktop nie instaluje </w:t>
      </w:r>
      <w:proofErr w:type="spellStart"/>
      <w:r w:rsidRPr="00517978">
        <w:rPr>
          <w:rFonts w:asciiTheme="majorHAnsi" w:hAnsiTheme="majorHAnsi" w:cstheme="majorHAnsi"/>
          <w:lang w:val="pl-PL"/>
        </w:rPr>
        <w:t>kubectl</w:t>
      </w:r>
      <w:proofErr w:type="spellEnd"/>
      <w:r w:rsidRPr="00517978">
        <w:rPr>
          <w:rFonts w:asciiTheme="majorHAnsi" w:hAnsiTheme="majorHAnsi" w:cstheme="majorHAnsi"/>
          <w:lang w:val="pl-PL"/>
        </w:rPr>
        <w:t>/</w:t>
      </w:r>
      <w:proofErr w:type="spellStart"/>
      <w:r w:rsidRPr="00517978">
        <w:rPr>
          <w:rFonts w:asciiTheme="majorHAnsi" w:hAnsiTheme="majorHAnsi" w:cstheme="majorHAnsi"/>
          <w:lang w:val="pl-PL"/>
        </w:rPr>
        <w:t>Helm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automatycznie, doinstaluj je osobno. </w:t>
      </w:r>
    </w:p>
    <w:p w14:paraId="57EE73C9" w14:textId="77777777" w:rsidR="00F8458D" w:rsidRDefault="00F8458D">
      <w:pPr>
        <w:rPr>
          <w:rFonts w:asciiTheme="majorHAnsi" w:hAnsiTheme="majorHAnsi" w:cstheme="majorHAnsi"/>
        </w:rPr>
      </w:pPr>
    </w:p>
    <w:p w14:paraId="4C19FF1B" w14:textId="0584EFC1" w:rsidR="001F6ECE" w:rsidRPr="00F8458D" w:rsidRDefault="006327FF">
      <w:pPr>
        <w:rPr>
          <w:rFonts w:asciiTheme="majorHAnsi" w:hAnsiTheme="majorHAnsi" w:cstheme="majorHAnsi"/>
          <w:b/>
          <w:bCs/>
        </w:rPr>
      </w:pPr>
      <w:r w:rsidRPr="00F8458D">
        <w:rPr>
          <w:rFonts w:asciiTheme="majorHAnsi" w:hAnsiTheme="majorHAnsi" w:cstheme="majorHAnsi"/>
          <w:b/>
          <w:bCs/>
        </w:rPr>
        <w:t>macOS (Homebrew):</w:t>
      </w:r>
    </w:p>
    <w:p w14:paraId="392AC989" w14:textId="77777777" w:rsidR="00106305" w:rsidRPr="00517978" w:rsidRDefault="00106305">
      <w:pPr>
        <w:rPr>
          <w:rFonts w:asciiTheme="majorHAnsi" w:hAnsiTheme="majorHAnsi" w:cstheme="maj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F6ECE" w14:paraId="22BCDEEB" w14:textId="77777777"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5C79E4" w14:textId="77777777" w:rsidR="001F6ECE" w:rsidRDefault="006327FF">
            <w:pPr>
              <w:pStyle w:val="CodeBlock"/>
            </w:pPr>
            <w:r>
              <w:t>brew install kubectl helm</w:t>
            </w:r>
          </w:p>
        </w:tc>
      </w:tr>
    </w:tbl>
    <w:p w14:paraId="42C0B4F6" w14:textId="77777777" w:rsidR="001F6ECE" w:rsidRDefault="001F6ECE"/>
    <w:p w14:paraId="75EB282A" w14:textId="77777777" w:rsidR="001F6ECE" w:rsidRPr="00F8458D" w:rsidRDefault="006327FF">
      <w:pPr>
        <w:rPr>
          <w:rFonts w:asciiTheme="majorHAnsi" w:hAnsiTheme="majorHAnsi" w:cstheme="majorHAnsi"/>
          <w:b/>
          <w:bCs/>
        </w:rPr>
      </w:pPr>
      <w:r w:rsidRPr="00F8458D">
        <w:rPr>
          <w:rFonts w:asciiTheme="majorHAnsi" w:hAnsiTheme="majorHAnsi" w:cstheme="majorHAnsi"/>
          <w:b/>
          <w:bCs/>
        </w:rPr>
        <w:t>Windows (Chocolatey):</w:t>
      </w:r>
    </w:p>
    <w:p w14:paraId="59E0E944" w14:textId="77777777" w:rsidR="00106305" w:rsidRPr="00517978" w:rsidRDefault="00106305">
      <w:pPr>
        <w:rPr>
          <w:rFonts w:asciiTheme="majorHAnsi" w:hAnsiTheme="majorHAnsi" w:cstheme="maj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F6ECE" w14:paraId="59A399A5" w14:textId="77777777"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70DB8D" w14:textId="77777777" w:rsidR="001F6ECE" w:rsidRDefault="006327FF">
            <w:pPr>
              <w:pStyle w:val="CodeBlock"/>
            </w:pPr>
            <w:r>
              <w:t>choco install kubernetes-cli kubernetes-helm</w:t>
            </w:r>
          </w:p>
        </w:tc>
      </w:tr>
    </w:tbl>
    <w:p w14:paraId="744A3E95" w14:textId="77777777" w:rsidR="001F6ECE" w:rsidRDefault="001F6ECE"/>
    <w:p w14:paraId="5F4FCCB1" w14:textId="6F094F61" w:rsidR="001F6ECE" w:rsidRPr="00F8458D" w:rsidRDefault="006327FF">
      <w:pPr>
        <w:rPr>
          <w:rFonts w:asciiTheme="majorHAnsi" w:hAnsiTheme="majorHAnsi" w:cstheme="majorHAnsi"/>
          <w:b/>
          <w:bCs/>
          <w:lang w:val="pl-PL"/>
        </w:rPr>
      </w:pPr>
      <w:proofErr w:type="spellStart"/>
      <w:r w:rsidRPr="00F8458D">
        <w:rPr>
          <w:rFonts w:asciiTheme="majorHAnsi" w:hAnsiTheme="majorHAnsi" w:cstheme="majorHAnsi"/>
          <w:b/>
          <w:bCs/>
          <w:lang w:val="pl-PL"/>
        </w:rPr>
        <w:t>Ubuntu</w:t>
      </w:r>
      <w:proofErr w:type="spellEnd"/>
      <w:r w:rsidRPr="00F8458D">
        <w:rPr>
          <w:rFonts w:asciiTheme="majorHAnsi" w:hAnsiTheme="majorHAnsi" w:cstheme="majorHAnsi"/>
          <w:b/>
          <w:bCs/>
          <w:lang w:val="pl-PL"/>
        </w:rPr>
        <w:t>/</w:t>
      </w:r>
      <w:proofErr w:type="spellStart"/>
      <w:r w:rsidRPr="00F8458D">
        <w:rPr>
          <w:rFonts w:asciiTheme="majorHAnsi" w:hAnsiTheme="majorHAnsi" w:cstheme="majorHAnsi"/>
          <w:b/>
          <w:bCs/>
          <w:lang w:val="pl-PL"/>
        </w:rPr>
        <w:t>Debian</w:t>
      </w:r>
      <w:proofErr w:type="spellEnd"/>
      <w:r w:rsidRPr="00F8458D">
        <w:rPr>
          <w:rFonts w:asciiTheme="majorHAnsi" w:hAnsiTheme="majorHAnsi" w:cstheme="majorHAnsi"/>
          <w:b/>
          <w:bCs/>
          <w:lang w:val="pl-PL"/>
        </w:rPr>
        <w:t xml:space="preserve"> (APT </w:t>
      </w:r>
      <w:r w:rsidR="00F8458D">
        <w:rPr>
          <w:rFonts w:asciiTheme="majorHAnsi" w:hAnsiTheme="majorHAnsi" w:cstheme="majorHAnsi"/>
          <w:b/>
          <w:bCs/>
          <w:lang w:val="pl-PL"/>
        </w:rPr>
        <w:t>lub</w:t>
      </w:r>
      <w:r w:rsidRPr="00F8458D">
        <w:rPr>
          <w:rFonts w:asciiTheme="majorHAnsi" w:hAnsiTheme="majorHAnsi" w:cstheme="majorHAnsi"/>
          <w:b/>
          <w:bCs/>
          <w:lang w:val="pl-PL"/>
        </w:rPr>
        <w:t xml:space="preserve"> w zależności od wersji systemu mogą być wymagane repozytoria producentów):</w:t>
      </w:r>
    </w:p>
    <w:p w14:paraId="54E57EA8" w14:textId="77777777" w:rsidR="00106305" w:rsidRPr="00517978" w:rsidRDefault="00106305">
      <w:pPr>
        <w:rPr>
          <w:rFonts w:asciiTheme="majorHAnsi" w:hAnsiTheme="majorHAnsi" w:cstheme="majorHAnsi"/>
          <w:lang w:val="pl-P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F6ECE" w14:paraId="48165262" w14:textId="77777777"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6C982B" w14:textId="77777777" w:rsidR="001F6ECE" w:rsidRDefault="006327FF">
            <w:pPr>
              <w:pStyle w:val="CodeBlock"/>
            </w:pPr>
            <w:proofErr w:type="spellStart"/>
            <w:r>
              <w:lastRenderedPageBreak/>
              <w:t>sudo</w:t>
            </w:r>
            <w:proofErr w:type="spellEnd"/>
            <w:r>
              <w:t xml:space="preserve"> apt-get update</w:t>
            </w:r>
            <w:r>
              <w:br/>
            </w:r>
            <w:proofErr w:type="spellStart"/>
            <w:r>
              <w:t>sudo</w:t>
            </w:r>
            <w:proofErr w:type="spellEnd"/>
            <w:r>
              <w:t xml:space="preserve"> apt-get install -y kubectl helm</w:t>
            </w:r>
          </w:p>
        </w:tc>
      </w:tr>
    </w:tbl>
    <w:p w14:paraId="44690F1A" w14:textId="5337261C" w:rsidR="00484964" w:rsidRPr="00517978" w:rsidRDefault="006327FF" w:rsidP="00484964">
      <w:pPr>
        <w:pStyle w:val="Heading2"/>
        <w:rPr>
          <w:color w:val="1F497D" w:themeColor="text2"/>
          <w:sz w:val="28"/>
          <w:szCs w:val="28"/>
          <w:lang w:val="pl-PL"/>
        </w:rPr>
      </w:pPr>
      <w:r w:rsidRPr="00517978">
        <w:rPr>
          <w:color w:val="1F497D" w:themeColor="text2"/>
          <w:sz w:val="28"/>
          <w:szCs w:val="28"/>
          <w:lang w:val="pl-PL"/>
        </w:rPr>
        <w:t xml:space="preserve">3.3 </w:t>
      </w:r>
      <w:proofErr w:type="spellStart"/>
      <w:r w:rsidRPr="00517978">
        <w:rPr>
          <w:color w:val="1F497D" w:themeColor="text2"/>
          <w:sz w:val="28"/>
          <w:szCs w:val="28"/>
          <w:lang w:val="pl-PL"/>
        </w:rPr>
        <w:t>Make</w:t>
      </w:r>
      <w:proofErr w:type="spellEnd"/>
      <w:r w:rsidRPr="00517978">
        <w:rPr>
          <w:color w:val="1F497D" w:themeColor="text2"/>
          <w:sz w:val="28"/>
          <w:szCs w:val="28"/>
          <w:lang w:val="pl-PL"/>
        </w:rPr>
        <w:t xml:space="preserve"> i pozostałe narzędzia</w:t>
      </w:r>
    </w:p>
    <w:p w14:paraId="157A9082" w14:textId="77777777" w:rsidR="00C652B1" w:rsidRDefault="00C652B1">
      <w:pPr>
        <w:rPr>
          <w:rFonts w:asciiTheme="majorHAnsi" w:hAnsiTheme="majorHAnsi" w:cstheme="majorHAnsi"/>
          <w:lang w:val="pl-PL"/>
        </w:rPr>
      </w:pPr>
    </w:p>
    <w:p w14:paraId="4752C818" w14:textId="355192D4" w:rsidR="001F6ECE" w:rsidRDefault="006327FF">
      <w:pPr>
        <w:rPr>
          <w:rFonts w:asciiTheme="majorHAnsi" w:hAnsiTheme="majorHAnsi" w:cstheme="majorHAnsi"/>
          <w:lang w:val="pl-PL"/>
        </w:rPr>
      </w:pPr>
      <w:proofErr w:type="spellStart"/>
      <w:r w:rsidRPr="00517978">
        <w:rPr>
          <w:rFonts w:asciiTheme="majorHAnsi" w:hAnsiTheme="majorHAnsi" w:cstheme="majorHAnsi"/>
          <w:lang w:val="pl-PL"/>
        </w:rPr>
        <w:t>Make</w:t>
      </w:r>
      <w:proofErr w:type="spellEnd"/>
      <w:r w:rsidRPr="00517978">
        <w:rPr>
          <w:rFonts w:asciiTheme="majorHAnsi" w:hAnsiTheme="majorHAnsi" w:cstheme="majorHAnsi"/>
          <w:lang w:val="pl-PL"/>
        </w:rPr>
        <w:t xml:space="preserve"> (GNU </w:t>
      </w:r>
      <w:proofErr w:type="spellStart"/>
      <w:r w:rsidRPr="00517978">
        <w:rPr>
          <w:rFonts w:asciiTheme="majorHAnsi" w:hAnsiTheme="majorHAnsi" w:cstheme="majorHAnsi"/>
          <w:lang w:val="pl-PL"/>
        </w:rPr>
        <w:t>Make</w:t>
      </w:r>
      <w:proofErr w:type="spellEnd"/>
      <w:r w:rsidRPr="00517978">
        <w:rPr>
          <w:rFonts w:asciiTheme="majorHAnsi" w:hAnsiTheme="majorHAnsi" w:cstheme="majorHAnsi"/>
          <w:lang w:val="pl-PL"/>
        </w:rPr>
        <w:t>) jest używany jako warstwa orkiestracji poleceń w laboratorium.</w:t>
      </w:r>
      <w:r w:rsidR="00F8458D">
        <w:rPr>
          <w:rFonts w:asciiTheme="majorHAnsi" w:hAnsiTheme="majorHAnsi" w:cstheme="majorHAnsi"/>
          <w:lang w:val="pl-PL"/>
        </w:rPr>
        <w:t xml:space="preserve"> Na Windowsie możliwa jest konieczność doinstalowania </w:t>
      </w:r>
      <w:proofErr w:type="spellStart"/>
      <w:r w:rsidR="00F8458D">
        <w:rPr>
          <w:rFonts w:asciiTheme="majorHAnsi" w:hAnsiTheme="majorHAnsi" w:cstheme="majorHAnsi"/>
          <w:lang w:val="pl-PL"/>
        </w:rPr>
        <w:t>make</w:t>
      </w:r>
      <w:proofErr w:type="spellEnd"/>
      <w:r w:rsidR="00F8458D">
        <w:rPr>
          <w:rFonts w:asciiTheme="majorHAnsi" w:hAnsiTheme="majorHAnsi" w:cstheme="majorHAnsi"/>
          <w:lang w:val="pl-PL"/>
        </w:rPr>
        <w:t>.</w:t>
      </w:r>
    </w:p>
    <w:p w14:paraId="5E64916C" w14:textId="77777777" w:rsidR="00F8458D" w:rsidRDefault="00F8458D">
      <w:pPr>
        <w:rPr>
          <w:rFonts w:asciiTheme="majorHAnsi" w:hAnsiTheme="majorHAnsi" w:cstheme="majorHAnsi"/>
          <w:lang w:val="pl-PL"/>
        </w:rPr>
      </w:pPr>
    </w:p>
    <w:p w14:paraId="1F43145E" w14:textId="77777777" w:rsidR="00F8458D" w:rsidRPr="00F8458D" w:rsidRDefault="00F8458D" w:rsidP="00F8458D">
      <w:pPr>
        <w:rPr>
          <w:rFonts w:asciiTheme="majorHAnsi" w:hAnsiTheme="majorHAnsi" w:cstheme="majorHAnsi"/>
          <w:b/>
          <w:bCs/>
        </w:rPr>
      </w:pPr>
      <w:r w:rsidRPr="00F8458D">
        <w:rPr>
          <w:rFonts w:asciiTheme="majorHAnsi" w:hAnsiTheme="majorHAnsi" w:cstheme="majorHAnsi"/>
          <w:b/>
          <w:bCs/>
        </w:rPr>
        <w:t>Windows (Chocolatey):</w:t>
      </w:r>
    </w:p>
    <w:p w14:paraId="6B7116B0" w14:textId="77777777" w:rsidR="00F8458D" w:rsidRPr="00517978" w:rsidRDefault="00F8458D" w:rsidP="00F8458D">
      <w:pPr>
        <w:rPr>
          <w:rFonts w:asciiTheme="majorHAnsi" w:hAnsiTheme="majorHAnsi" w:cstheme="maj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8458D" w14:paraId="124F6C59" w14:textId="77777777" w:rsidTr="006327FF"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F182B" w14:textId="77777777" w:rsidR="00F8458D" w:rsidRDefault="00F8458D" w:rsidP="006327FF">
            <w:pPr>
              <w:pStyle w:val="CodeBlock"/>
            </w:pPr>
            <w:proofErr w:type="spellStart"/>
            <w:r>
              <w:t>choco</w:t>
            </w:r>
            <w:proofErr w:type="spellEnd"/>
            <w:r>
              <w:t xml:space="preserve"> install make</w:t>
            </w:r>
          </w:p>
          <w:p w14:paraId="6C805525" w14:textId="10899E4F" w:rsidR="00F8458D" w:rsidRDefault="00F8458D" w:rsidP="006327FF">
            <w:pPr>
              <w:pStyle w:val="CodeBlock"/>
            </w:pPr>
            <w:r>
              <w:t>make -v</w:t>
            </w:r>
          </w:p>
        </w:tc>
      </w:tr>
    </w:tbl>
    <w:p w14:paraId="7AD3F1B0" w14:textId="73C66CB8" w:rsidR="00A06B84" w:rsidRDefault="00A06B84" w:rsidP="00A06B84">
      <w:pPr>
        <w:pStyle w:val="Heading2"/>
        <w:rPr>
          <w:color w:val="1F497D" w:themeColor="text2"/>
          <w:sz w:val="28"/>
          <w:szCs w:val="28"/>
          <w:lang w:val="pl-PL"/>
        </w:rPr>
      </w:pPr>
      <w:r w:rsidRPr="00517978">
        <w:rPr>
          <w:color w:val="1F497D" w:themeColor="text2"/>
          <w:sz w:val="28"/>
          <w:szCs w:val="28"/>
          <w:lang w:val="pl-PL"/>
        </w:rPr>
        <w:t xml:space="preserve">3.3 </w:t>
      </w:r>
      <w:r>
        <w:rPr>
          <w:color w:val="1F497D" w:themeColor="text2"/>
          <w:sz w:val="28"/>
          <w:szCs w:val="28"/>
          <w:lang w:val="pl-PL"/>
        </w:rPr>
        <w:t xml:space="preserve">Instalacja </w:t>
      </w:r>
      <w:proofErr w:type="spellStart"/>
      <w:r>
        <w:rPr>
          <w:color w:val="1F497D" w:themeColor="text2"/>
          <w:sz w:val="28"/>
          <w:szCs w:val="28"/>
          <w:lang w:val="pl-PL"/>
        </w:rPr>
        <w:t>GitBash</w:t>
      </w:r>
      <w:proofErr w:type="spellEnd"/>
    </w:p>
    <w:p w14:paraId="73873ABF" w14:textId="77777777" w:rsidR="00A06B84" w:rsidRDefault="00A06B84" w:rsidP="00A06B84">
      <w:pPr>
        <w:rPr>
          <w:lang w:val="pl-PL"/>
        </w:rPr>
      </w:pPr>
    </w:p>
    <w:p w14:paraId="76792F6E" w14:textId="4B09ACB7" w:rsidR="00A06B84" w:rsidRDefault="00A06B84" w:rsidP="00A06B84">
      <w:pPr>
        <w:rPr>
          <w:rFonts w:asciiTheme="majorHAnsi" w:hAnsiTheme="majorHAnsi" w:cstheme="majorHAnsi"/>
          <w:lang w:val="pl-PL"/>
        </w:rPr>
      </w:pPr>
      <w:r w:rsidRPr="006A4D12">
        <w:rPr>
          <w:rFonts w:asciiTheme="majorHAnsi" w:hAnsiTheme="majorHAnsi" w:cstheme="majorHAnsi"/>
          <w:lang w:val="pl-PL"/>
        </w:rPr>
        <w:t xml:space="preserve">Na systemie operacyjnym </w:t>
      </w:r>
      <w:r w:rsidR="006A4D12" w:rsidRPr="006A4D12">
        <w:rPr>
          <w:rFonts w:asciiTheme="majorHAnsi" w:hAnsiTheme="majorHAnsi" w:cstheme="majorHAnsi"/>
          <w:lang w:val="pl-PL"/>
        </w:rPr>
        <w:t>Windows</w:t>
      </w:r>
      <w:r w:rsidRPr="006A4D12">
        <w:rPr>
          <w:rFonts w:asciiTheme="majorHAnsi" w:hAnsiTheme="majorHAnsi" w:cstheme="majorHAnsi"/>
          <w:lang w:val="pl-PL"/>
        </w:rPr>
        <w:t xml:space="preserve"> może istnieć konieczność</w:t>
      </w:r>
      <w:r w:rsidR="006A4D12">
        <w:rPr>
          <w:rFonts w:asciiTheme="majorHAnsi" w:hAnsiTheme="majorHAnsi" w:cstheme="majorHAnsi"/>
          <w:lang w:val="pl-PL"/>
        </w:rPr>
        <w:t xml:space="preserve"> doinstalowania </w:t>
      </w:r>
      <w:proofErr w:type="spellStart"/>
      <w:r w:rsidR="006A4D12">
        <w:rPr>
          <w:rFonts w:asciiTheme="majorHAnsi" w:hAnsiTheme="majorHAnsi" w:cstheme="majorHAnsi"/>
          <w:lang w:val="pl-PL"/>
        </w:rPr>
        <w:t>GitBash</w:t>
      </w:r>
      <w:proofErr w:type="spellEnd"/>
      <w:r w:rsidR="006A4D12">
        <w:rPr>
          <w:rFonts w:asciiTheme="majorHAnsi" w:hAnsiTheme="majorHAnsi" w:cstheme="majorHAnsi"/>
          <w:lang w:val="pl-PL"/>
        </w:rPr>
        <w:t>.</w:t>
      </w:r>
    </w:p>
    <w:p w14:paraId="4ABAFC7E" w14:textId="2F3A8C8C" w:rsidR="006A4D12" w:rsidRDefault="006A4D12" w:rsidP="00A06B84">
      <w:pPr>
        <w:rPr>
          <w:rFonts w:asciiTheme="majorHAnsi" w:hAnsiTheme="majorHAnsi" w:cstheme="majorHAnsi"/>
          <w:lang w:val="pl-PL"/>
        </w:rPr>
      </w:pPr>
      <w:r>
        <w:rPr>
          <w:rFonts w:asciiTheme="majorHAnsi" w:hAnsiTheme="majorHAnsi" w:cstheme="majorHAnsi"/>
          <w:lang w:val="pl-PL"/>
        </w:rPr>
        <w:t>W tym celu należy skorzystać z oficjalnej instalacji dostępnej przez poniższy link.</w:t>
      </w:r>
    </w:p>
    <w:p w14:paraId="57A0FF37" w14:textId="77777777" w:rsidR="006A4D12" w:rsidRDefault="006A4D12" w:rsidP="00A06B84">
      <w:pPr>
        <w:rPr>
          <w:rFonts w:asciiTheme="majorHAnsi" w:hAnsiTheme="majorHAnsi" w:cstheme="majorHAnsi"/>
          <w:lang w:val="pl-PL"/>
        </w:rPr>
      </w:pPr>
    </w:p>
    <w:p w14:paraId="00DBFA15" w14:textId="5DC00BAB" w:rsidR="006A4D12" w:rsidRPr="006A4D12" w:rsidRDefault="006A4D12" w:rsidP="00A06B84">
      <w:pPr>
        <w:rPr>
          <w:rFonts w:asciiTheme="majorHAnsi" w:hAnsiTheme="majorHAnsi" w:cstheme="majorHAnsi"/>
          <w:lang w:val="pl-PL"/>
        </w:rPr>
      </w:pPr>
      <w:hyperlink r:id="rId10" w:history="1">
        <w:r w:rsidRPr="006A4D12">
          <w:rPr>
            <w:rStyle w:val="Hyperlink"/>
            <w:rFonts w:asciiTheme="majorHAnsi" w:hAnsiTheme="majorHAnsi" w:cstheme="majorHAnsi"/>
            <w:lang w:val="pl-PL"/>
          </w:rPr>
          <w:t>https://git-scm.com/install/windows</w:t>
        </w:r>
      </w:hyperlink>
    </w:p>
    <w:p w14:paraId="0565D2D3" w14:textId="77777777" w:rsidR="006A4D12" w:rsidRDefault="006A4D12" w:rsidP="00A0603C">
      <w:pPr>
        <w:rPr>
          <w:lang w:val="pl-PL"/>
        </w:rPr>
      </w:pPr>
    </w:p>
    <w:p w14:paraId="3D4AABA6" w14:textId="65761495" w:rsidR="0052164D" w:rsidRPr="00517978" w:rsidRDefault="0052164D" w:rsidP="0052164D">
      <w:pPr>
        <w:pStyle w:val="Heading2"/>
        <w:rPr>
          <w:rFonts w:ascii="Times New Roman" w:eastAsia="Times New Roman" w:hAnsi="Times New Roman"/>
          <w:color w:val="1F497D" w:themeColor="text2"/>
          <w:sz w:val="36"/>
          <w:szCs w:val="36"/>
          <w:lang w:val="pl-PL"/>
        </w:rPr>
      </w:pPr>
      <w:r w:rsidRPr="00517978">
        <w:rPr>
          <w:color w:val="1F497D" w:themeColor="text2"/>
          <w:sz w:val="36"/>
          <w:szCs w:val="36"/>
          <w:lang w:val="pl-PL"/>
        </w:rPr>
        <w:t>4. Wprowadzenie teoretyczne</w:t>
      </w:r>
      <w:r w:rsidR="006A4D12">
        <w:rPr>
          <w:color w:val="1F497D" w:themeColor="text2"/>
          <w:sz w:val="36"/>
          <w:szCs w:val="36"/>
          <w:lang w:val="pl-PL"/>
        </w:rPr>
        <w:t xml:space="preserve"> - Docker</w:t>
      </w:r>
    </w:p>
    <w:p w14:paraId="00FD2FD3" w14:textId="77777777" w:rsidR="00484964" w:rsidRPr="00517978" w:rsidRDefault="00484964" w:rsidP="00484964">
      <w:pPr>
        <w:pStyle w:val="NormalWeb"/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W tej części laboratorium analizujemy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Style w:val="Strong"/>
          <w:rFonts w:asciiTheme="majorHAnsi" w:hAnsiTheme="majorHAnsi" w:cstheme="majorHAnsi"/>
          <w:color w:val="000000"/>
        </w:rPr>
        <w:t>rzeczywisty Dockerfile używany w projekcie</w:t>
      </w:r>
      <w:r w:rsidRPr="00517978">
        <w:rPr>
          <w:rFonts w:asciiTheme="majorHAnsi" w:hAnsiTheme="majorHAnsi" w:cstheme="majorHAnsi"/>
          <w:color w:val="000000"/>
        </w:rPr>
        <w:t>, aby zrozumieć,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Style w:val="Strong"/>
          <w:rFonts w:asciiTheme="majorHAnsi" w:hAnsiTheme="majorHAnsi" w:cstheme="majorHAnsi"/>
          <w:color w:val="000000"/>
        </w:rPr>
        <w:t>jak Docker działa pod spodem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Fonts w:asciiTheme="majorHAnsi" w:hAnsiTheme="majorHAnsi" w:cstheme="majorHAnsi"/>
          <w:color w:val="000000"/>
        </w:rPr>
        <w:t>oraz jakie decyzje projektowe wpływają na bezpieczeństwo, wydajność i przenośność aplikacji.</w:t>
      </w:r>
    </w:p>
    <w:p w14:paraId="2DAAE175" w14:textId="7D31E2F0" w:rsidR="00484964" w:rsidRPr="00517978" w:rsidRDefault="00484964" w:rsidP="00484964">
      <w:pPr>
        <w:pStyle w:val="Heading2"/>
        <w:rPr>
          <w:color w:val="1F497D" w:themeColor="text2"/>
          <w:sz w:val="28"/>
          <w:szCs w:val="28"/>
          <w:lang w:val="pl-PL"/>
        </w:rPr>
      </w:pPr>
      <w:r w:rsidRPr="00517978">
        <w:rPr>
          <w:color w:val="1F497D" w:themeColor="text2"/>
          <w:sz w:val="28"/>
          <w:szCs w:val="28"/>
          <w:lang w:val="pl-PL"/>
        </w:rPr>
        <w:t xml:space="preserve">4.0 </w:t>
      </w:r>
      <w:proofErr w:type="spellStart"/>
      <w:r w:rsidR="00517978" w:rsidRPr="00517978">
        <w:rPr>
          <w:color w:val="1F497D" w:themeColor="text2"/>
          <w:sz w:val="28"/>
          <w:szCs w:val="28"/>
          <w:lang w:val="pl-PL"/>
        </w:rPr>
        <w:t>Dockerfile</w:t>
      </w:r>
      <w:proofErr w:type="spellEnd"/>
      <w:r w:rsidR="00517978" w:rsidRPr="00517978">
        <w:rPr>
          <w:color w:val="1F497D" w:themeColor="text2"/>
          <w:sz w:val="28"/>
          <w:szCs w:val="28"/>
          <w:lang w:val="pl-PL"/>
        </w:rPr>
        <w:t xml:space="preserve"> wykorzystywany w tym projekcie (</w:t>
      </w:r>
      <w:proofErr w:type="spellStart"/>
      <w:r w:rsidR="00517978" w:rsidRPr="00517978">
        <w:rPr>
          <w:color w:val="1F497D" w:themeColor="text2"/>
          <w:sz w:val="28"/>
          <w:szCs w:val="28"/>
          <w:lang w:val="pl-PL"/>
        </w:rPr>
        <w:t>overview</w:t>
      </w:r>
      <w:proofErr w:type="spellEnd"/>
      <w:r w:rsidR="00517978" w:rsidRPr="00517978">
        <w:rPr>
          <w:color w:val="1F497D" w:themeColor="text2"/>
          <w:sz w:val="28"/>
          <w:szCs w:val="28"/>
          <w:lang w:val="pl-PL"/>
        </w:rPr>
        <w:t>)</w:t>
      </w:r>
    </w:p>
    <w:p w14:paraId="29824C11" w14:textId="77777777" w:rsidR="00517978" w:rsidRPr="00517978" w:rsidRDefault="00517978" w:rsidP="00517978">
      <w:pPr>
        <w:rPr>
          <w:lang w:val="pl-P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17978" w14:paraId="726A6015" w14:textId="77777777" w:rsidTr="006327FF"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D0EDF3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FROM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python: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3.13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>-slim AS builder</w:t>
            </w:r>
          </w:p>
          <w:p w14:paraId="7A4558FE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517400AF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WORKDIR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/app</w:t>
            </w:r>
          </w:p>
          <w:p w14:paraId="6A4B0F84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5C9F21E7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python -m venv /opt/venv</w:t>
            </w:r>
          </w:p>
          <w:p w14:paraId="5FE48AC9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ENV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PATH=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"/opt/venv/bin:$PATH"</w:t>
            </w:r>
          </w:p>
          <w:p w14:paraId="5DAD2220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56030F0C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COPY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requirements.txt .</w:t>
            </w:r>
          </w:p>
          <w:p w14:paraId="4E652F01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1AC90591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pip install --upgrade pip \</w:t>
            </w:r>
          </w:p>
          <w:p w14:paraId="2CE75B1A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&amp;&amp; pip install  --no-cache-dir -r requirements.txt --</w:t>
            </w:r>
            <w:r>
              <w:rPr>
                <w:rFonts w:ascii="Lucida Console" w:hAnsi="Lucida Console"/>
                <w:color w:val="397300"/>
                <w:sz w:val="22"/>
                <w:szCs w:val="22"/>
                <w:shd w:val="clear" w:color="auto" w:fill="F3F3F3"/>
              </w:rPr>
              <w:t>timeout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>=100 --index-url=https://pypi.python.org/simple</w:t>
            </w:r>
          </w:p>
          <w:p w14:paraId="429EBC9A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5EB636B6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FROM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python: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3.13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>-slim</w:t>
            </w:r>
          </w:p>
          <w:p w14:paraId="0F5DCAFF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1C415B2D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WORKDIR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/app</w:t>
            </w:r>
          </w:p>
          <w:p w14:paraId="12538C37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2A36DCAB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apt-get update \</w:t>
            </w:r>
          </w:p>
          <w:p w14:paraId="15BC58ED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&amp;&amp; </w:t>
            </w:r>
            <w:r>
              <w:rPr>
                <w:rFonts w:ascii="Lucida Console" w:hAnsi="Lucida Console"/>
                <w:color w:val="397300"/>
                <w:sz w:val="22"/>
                <w:szCs w:val="22"/>
                <w:shd w:val="clear" w:color="auto" w:fill="F3F3F3"/>
              </w:rPr>
              <w:t>rm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-rf /var/lib/apt/lists/*</w:t>
            </w:r>
          </w:p>
          <w:p w14:paraId="75AC368A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6AB5400B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COPY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--from=builder /opt/venv /opt/venv</w:t>
            </w:r>
          </w:p>
          <w:p w14:paraId="4666E633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ENV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PATH=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"/opt/venv/bin:$PATH"</w:t>
            </w:r>
          </w:p>
          <w:p w14:paraId="749A0432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539FF1EA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addgroup -gid 1000 appuser \</w:t>
            </w:r>
          </w:p>
          <w:p w14:paraId="3A1092AC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&amp;&amp; adduser --uid 1000 --gid 1000 --disabled-password -gecos 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""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appuser</w:t>
            </w:r>
          </w:p>
          <w:p w14:paraId="28D7A335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739CF01B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COPY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entrypoint.sh /usr/local/bin/entrypoint.sh</w:t>
            </w:r>
          </w:p>
          <w:p w14:paraId="66B4436D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sed -i 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's/\r$//'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/usr/local/bin/entrypoint.sh &amp;&amp; </w:t>
            </w:r>
            <w:r>
              <w:rPr>
                <w:rFonts w:ascii="Lucida Console" w:hAnsi="Lucida Console"/>
                <w:color w:val="397300"/>
                <w:sz w:val="22"/>
                <w:szCs w:val="22"/>
                <w:shd w:val="clear" w:color="auto" w:fill="F3F3F3"/>
              </w:rPr>
              <w:t>chmod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0755 /usr/local/bin/entrypoint.sh</w:t>
            </w:r>
          </w:p>
          <w:p w14:paraId="2C8BA3F6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041DD569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COPY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. .</w:t>
            </w:r>
          </w:p>
          <w:p w14:paraId="0790C3BD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57B1CBAD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</w:t>
            </w:r>
            <w:r>
              <w:rPr>
                <w:rFonts w:ascii="Lucida Console" w:hAnsi="Lucida Console"/>
                <w:color w:val="397300"/>
                <w:sz w:val="22"/>
                <w:szCs w:val="22"/>
                <w:shd w:val="clear" w:color="auto" w:fill="F3F3F3"/>
              </w:rPr>
              <w:t>chown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-R appuser:appuser /app</w:t>
            </w:r>
          </w:p>
          <w:p w14:paraId="5ADF9785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4EC4A3D4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USER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appuser</w:t>
            </w:r>
          </w:p>
          <w:p w14:paraId="68CDE609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3DFEE84C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EXPOSE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5000</w:t>
            </w:r>
          </w:p>
          <w:p w14:paraId="77227D34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0F9C18A6" w14:textId="012A2CAE" w:rsidR="00517978" w:rsidRPr="00484964" w:rsidRDefault="00517978" w:rsidP="00517978">
            <w:pPr>
              <w:rPr>
                <w:rFonts w:ascii="Lucida Console" w:eastAsia="Calibri" w:hAnsi="Lucida Console"/>
                <w:color w:val="444444"/>
                <w:shd w:val="clear" w:color="auto" w:fill="F3F3F3"/>
                <w:lang w:val="en-US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ENTRYPOINT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[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"entrypoint.sh"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>]</w:t>
            </w:r>
          </w:p>
        </w:tc>
      </w:tr>
    </w:tbl>
    <w:p w14:paraId="7D68C649" w14:textId="77777777" w:rsidR="00F8458D" w:rsidRDefault="00F8458D" w:rsidP="00484964">
      <w:pPr>
        <w:pStyle w:val="Heading2"/>
        <w:rPr>
          <w:color w:val="1F497D" w:themeColor="text2"/>
          <w:sz w:val="28"/>
          <w:szCs w:val="28"/>
        </w:rPr>
      </w:pPr>
    </w:p>
    <w:p w14:paraId="6FD89668" w14:textId="0672CE80" w:rsidR="00484964" w:rsidRPr="00517978" w:rsidRDefault="00484964" w:rsidP="00484964">
      <w:pPr>
        <w:pStyle w:val="Heading2"/>
        <w:rPr>
          <w:rFonts w:ascii="Times New Roman" w:eastAsia="Times New Roman" w:hAnsi="Times New Roman"/>
          <w:color w:val="1F497D" w:themeColor="text2"/>
          <w:sz w:val="28"/>
          <w:szCs w:val="28"/>
        </w:rPr>
      </w:pPr>
      <w:r w:rsidRPr="00517978">
        <w:rPr>
          <w:color w:val="1F497D" w:themeColor="text2"/>
          <w:sz w:val="28"/>
          <w:szCs w:val="28"/>
        </w:rPr>
        <w:t>4.1 Multi-stage build – separacja build-time i runtime</w:t>
      </w:r>
    </w:p>
    <w:p w14:paraId="09019D7D" w14:textId="34E70ADF" w:rsidR="00484964" w:rsidRPr="00517978" w:rsidRDefault="00484964" w:rsidP="00484964">
      <w:pPr>
        <w:pStyle w:val="NormalWeb"/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Dockerfile wykorzystuje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Style w:val="Strong"/>
          <w:rFonts w:asciiTheme="majorHAnsi" w:hAnsiTheme="majorHAnsi" w:cstheme="majorHAnsi"/>
          <w:color w:val="000000"/>
        </w:rPr>
        <w:t>multi-stage build</w:t>
      </w:r>
      <w:r w:rsidRPr="00517978">
        <w:rPr>
          <w:rFonts w:asciiTheme="majorHAnsi" w:hAnsiTheme="majorHAnsi" w:cstheme="majorHAnsi"/>
          <w:color w:val="000000"/>
        </w:rPr>
        <w:t>, czyli technikę polegającą na użyciu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Style w:val="Strong"/>
          <w:rFonts w:asciiTheme="majorHAnsi" w:hAnsiTheme="majorHAnsi" w:cstheme="majorHAnsi"/>
          <w:color w:val="000000"/>
        </w:rPr>
        <w:t>wielu obrazów bazowych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Fonts w:asciiTheme="majorHAnsi" w:hAnsiTheme="majorHAnsi" w:cstheme="majorHAnsi"/>
          <w:color w:val="000000"/>
        </w:rPr>
        <w:t>w jednym procesie budowania.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484964" w14:paraId="0842F84F" w14:textId="77777777" w:rsidTr="00517978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6A13C9" w14:textId="77777777" w:rsidR="00484964" w:rsidRPr="00484964" w:rsidRDefault="00484964" w:rsidP="00484964">
            <w:pPr>
              <w:pStyle w:val="NormalWeb"/>
              <w:rPr>
                <w:color w:val="C0504D" w:themeColor="accent2"/>
              </w:rPr>
            </w:pPr>
            <w:r w:rsidRPr="00484964">
              <w:rPr>
                <w:color w:val="1F497D" w:themeColor="text2"/>
              </w:rPr>
              <w:t xml:space="preserve">[builder stage]  </w:t>
            </w:r>
            <w:r w:rsidRPr="00484964">
              <w:rPr>
                <w:color w:val="000000" w:themeColor="text1"/>
              </w:rPr>
              <w:t>→</w:t>
            </w:r>
            <w:r w:rsidRPr="00484964">
              <w:rPr>
                <w:color w:val="C0504D" w:themeColor="accent2"/>
              </w:rPr>
              <w:t xml:space="preserve">  [runtime stage]</w:t>
            </w:r>
          </w:p>
          <w:p w14:paraId="1E038646" w14:textId="5AED8603" w:rsidR="00484964" w:rsidRPr="00484964" w:rsidRDefault="00484964" w:rsidP="00484964">
            <w:pPr>
              <w:pStyle w:val="NormalWeb"/>
              <w:rPr>
                <w:color w:val="C0504D" w:themeColor="accent2"/>
              </w:rPr>
            </w:pPr>
            <w:r w:rsidRPr="00484964">
              <w:rPr>
                <w:color w:val="000000" w:themeColor="text1"/>
              </w:rPr>
              <w:t xml:space="preserve">   (ciężki)                      (lekki)</w:t>
            </w:r>
          </w:p>
        </w:tc>
      </w:tr>
    </w:tbl>
    <w:p w14:paraId="6F02D0F8" w14:textId="156A900A" w:rsidR="00517978" w:rsidRDefault="00517978" w:rsidP="00517978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Dlaczego to jest dobry wzorzec?</w:t>
      </w:r>
    </w:p>
    <w:p w14:paraId="5A17B354" w14:textId="77777777" w:rsidR="00517978" w:rsidRPr="00517978" w:rsidRDefault="00517978" w:rsidP="00517978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zależności (pip, gcc, nagłówki) są potrzebne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Style w:val="Strong"/>
          <w:rFonts w:asciiTheme="majorHAnsi" w:hAnsiTheme="majorHAnsi" w:cstheme="majorHAnsi"/>
          <w:color w:val="000000"/>
        </w:rPr>
        <w:t>tylko podczas budowania</w:t>
      </w:r>
    </w:p>
    <w:p w14:paraId="30FD722A" w14:textId="3F0C2031" w:rsidR="0052164D" w:rsidRDefault="00517978" w:rsidP="00517978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finalny obraz: jest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Style w:val="Strong"/>
          <w:rFonts w:asciiTheme="majorHAnsi" w:hAnsiTheme="majorHAnsi" w:cstheme="majorHAnsi"/>
          <w:color w:val="000000"/>
        </w:rPr>
        <w:t>mniejszy</w:t>
      </w:r>
      <w:r w:rsidRPr="00517978">
        <w:rPr>
          <w:rFonts w:asciiTheme="majorHAnsi" w:hAnsiTheme="majorHAnsi" w:cstheme="majorHAnsi"/>
          <w:color w:val="000000"/>
        </w:rPr>
        <w:t>, ma</w:t>
      </w:r>
      <w:r w:rsidRPr="0051797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17978">
        <w:rPr>
          <w:rStyle w:val="Strong"/>
          <w:rFonts w:asciiTheme="majorHAnsi" w:hAnsiTheme="majorHAnsi" w:cstheme="majorHAnsi"/>
          <w:color w:val="000000"/>
        </w:rPr>
        <w:t>mniejszą powierzchnię ataku</w:t>
      </w:r>
      <w:r w:rsidRPr="00517978">
        <w:rPr>
          <w:rFonts w:asciiTheme="majorHAnsi" w:hAnsiTheme="majorHAnsi" w:cstheme="majorHAnsi"/>
          <w:color w:val="000000"/>
        </w:rPr>
        <w:t>, szybciej się pobiera i uruchamia (ważne w Kubernetesie)</w:t>
      </w:r>
    </w:p>
    <w:p w14:paraId="015510B4" w14:textId="4603B8A1" w:rsidR="00517978" w:rsidRPr="00517978" w:rsidRDefault="00517978" w:rsidP="00517978">
      <w:pPr>
        <w:pStyle w:val="Heading2"/>
        <w:rPr>
          <w:color w:val="1F497D" w:themeColor="text2"/>
          <w:sz w:val="28"/>
          <w:szCs w:val="28"/>
        </w:rPr>
      </w:pPr>
      <w:r w:rsidRPr="00517978">
        <w:rPr>
          <w:color w:val="1F497D" w:themeColor="text2"/>
          <w:sz w:val="28"/>
          <w:szCs w:val="28"/>
        </w:rPr>
        <w:t>4.2 WORKDIR – kontekst pracy w obrazie</w:t>
      </w:r>
    </w:p>
    <w:p w14:paraId="744DD359" w14:textId="77777777" w:rsidR="00517978" w:rsidRPr="00517978" w:rsidRDefault="00517978" w:rsidP="00517978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17978" w14:paraId="309E360F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23D48F" w14:textId="4683B6AC" w:rsidR="00517978" w:rsidRP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WORKDIR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/app</w:t>
            </w:r>
          </w:p>
        </w:tc>
      </w:tr>
    </w:tbl>
    <w:p w14:paraId="1909C0E4" w14:textId="77777777" w:rsidR="00517978" w:rsidRPr="00517978" w:rsidRDefault="00517978" w:rsidP="0051797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ustawia katalog roboczy</w:t>
      </w:r>
      <w:r w:rsidRPr="00517978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517978">
        <w:rPr>
          <w:rStyle w:val="Strong"/>
          <w:rFonts w:asciiTheme="majorHAnsi" w:eastAsiaTheme="majorEastAsia" w:hAnsiTheme="majorHAnsi" w:cstheme="majorHAnsi"/>
          <w:color w:val="000000"/>
        </w:rPr>
        <w:t>dla wszystkich kolejnych instrukcji</w:t>
      </w:r>
    </w:p>
    <w:p w14:paraId="2639AA2F" w14:textId="77777777" w:rsidR="00517978" w:rsidRPr="00517978" w:rsidRDefault="00517978" w:rsidP="0051797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jeśli katalog nie istnieje → Docker go utworzy</w:t>
      </w:r>
    </w:p>
    <w:p w14:paraId="43093EB9" w14:textId="58700BFA" w:rsidR="00517978" w:rsidRDefault="00517978" w:rsidP="0051797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eliminuje konieczność używania ścieżek absolutnych (</w:t>
      </w:r>
      <w:r w:rsidRPr="00517978">
        <w:rPr>
          <w:rStyle w:val="HTMLCode"/>
          <w:rFonts w:asciiTheme="majorHAnsi" w:hAnsiTheme="majorHAnsi" w:cstheme="majorHAnsi"/>
          <w:color w:val="000000"/>
        </w:rPr>
        <w:t>/app/...</w:t>
      </w:r>
      <w:r w:rsidRPr="00517978">
        <w:rPr>
          <w:rFonts w:asciiTheme="majorHAnsi" w:hAnsiTheme="majorHAnsi" w:cstheme="majorHAnsi"/>
          <w:color w:val="000000"/>
        </w:rPr>
        <w:t>)</w:t>
      </w:r>
    </w:p>
    <w:p w14:paraId="3D1ABC91" w14:textId="7E029B8E" w:rsidR="00517978" w:rsidRPr="00106305" w:rsidRDefault="00517978" w:rsidP="00517978">
      <w:pPr>
        <w:spacing w:before="100" w:beforeAutospacing="1" w:after="100" w:afterAutospacing="1"/>
        <w:outlineLvl w:val="1"/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517978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4.3 Virtualenv w obrazie – izolacja zależności Python</w:t>
      </w:r>
      <w:r w:rsidRPr="00106305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17978" w14:paraId="13AB770B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142CD9" w14:textId="77777777" w:rsidR="00517978" w:rsidRDefault="00517978" w:rsidP="00517978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lastRenderedPageBreak/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python -m venv /opt/venv</w:t>
            </w:r>
          </w:p>
          <w:p w14:paraId="45C0E203" w14:textId="2D0791B7" w:rsidR="00517978" w:rsidRPr="00517978" w:rsidRDefault="00517978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ENV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PATH=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"/opt/venv/bin:$PATH"</w:t>
            </w:r>
          </w:p>
        </w:tc>
      </w:tr>
    </w:tbl>
    <w:p w14:paraId="29879F20" w14:textId="77777777" w:rsidR="00517978" w:rsidRPr="00517978" w:rsidRDefault="00517978" w:rsidP="00517978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Tworzony jest </w:t>
      </w:r>
      <w:r w:rsidRPr="00517978">
        <w:rPr>
          <w:rFonts w:asciiTheme="majorHAnsi" w:hAnsiTheme="majorHAnsi" w:cstheme="majorHAnsi"/>
          <w:b/>
          <w:bCs/>
          <w:color w:val="000000"/>
        </w:rPr>
        <w:t>virtualenv</w:t>
      </w:r>
      <w:r w:rsidRPr="00517978">
        <w:rPr>
          <w:rFonts w:asciiTheme="majorHAnsi" w:hAnsiTheme="majorHAnsi" w:cstheme="majorHAnsi"/>
          <w:color w:val="000000"/>
        </w:rPr>
        <w:t> w </w:t>
      </w:r>
      <w:r w:rsidRPr="00517978">
        <w:rPr>
          <w:rFonts w:asciiTheme="majorHAnsi" w:hAnsiTheme="majorHAnsi" w:cstheme="majorHAnsi"/>
          <w:color w:val="000000"/>
          <w:sz w:val="20"/>
          <w:szCs w:val="20"/>
        </w:rPr>
        <w:t>/opt/venv</w:t>
      </w:r>
    </w:p>
    <w:p w14:paraId="66AEAAE8" w14:textId="58F9780C" w:rsidR="00517978" w:rsidRPr="00517978" w:rsidRDefault="00517978" w:rsidP="00517978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Zmienna </w:t>
      </w:r>
      <w:r w:rsidRPr="00517978">
        <w:rPr>
          <w:rFonts w:asciiTheme="majorHAnsi" w:hAnsiTheme="majorHAnsi" w:cstheme="majorHAnsi"/>
          <w:color w:val="000000"/>
          <w:sz w:val="20"/>
          <w:szCs w:val="20"/>
        </w:rPr>
        <w:t>PATH</w:t>
      </w:r>
      <w:r w:rsidRPr="00517978">
        <w:rPr>
          <w:rFonts w:asciiTheme="majorHAnsi" w:hAnsiTheme="majorHAnsi" w:cstheme="majorHAnsi"/>
          <w:color w:val="000000"/>
        </w:rPr>
        <w:t xml:space="preserve"> zostaje zmodyfikowana: </w:t>
      </w:r>
      <w:r w:rsidRPr="00517978">
        <w:rPr>
          <w:rFonts w:asciiTheme="majorHAnsi" w:hAnsiTheme="majorHAnsi" w:cstheme="majorHAnsi"/>
          <w:color w:val="000000"/>
          <w:sz w:val="20"/>
          <w:szCs w:val="20"/>
        </w:rPr>
        <w:t>python</w:t>
      </w:r>
      <w:r w:rsidRPr="00517978">
        <w:rPr>
          <w:rFonts w:asciiTheme="majorHAnsi" w:hAnsiTheme="majorHAnsi" w:cstheme="majorHAnsi"/>
          <w:color w:val="000000"/>
        </w:rPr>
        <w:t>, </w:t>
      </w:r>
      <w:r w:rsidRPr="00517978">
        <w:rPr>
          <w:rFonts w:asciiTheme="majorHAnsi" w:hAnsiTheme="majorHAnsi" w:cstheme="majorHAnsi"/>
          <w:color w:val="000000"/>
          <w:sz w:val="20"/>
          <w:szCs w:val="20"/>
        </w:rPr>
        <w:t>pip</w:t>
      </w:r>
      <w:r w:rsidRPr="00517978">
        <w:rPr>
          <w:rFonts w:asciiTheme="majorHAnsi" w:hAnsiTheme="majorHAnsi" w:cstheme="majorHAnsi"/>
          <w:color w:val="000000"/>
        </w:rPr>
        <w:t> wskazują teraz na wersje z virtualenv</w:t>
      </w:r>
    </w:p>
    <w:p w14:paraId="55DF800A" w14:textId="77777777" w:rsidR="00517978" w:rsidRPr="00517978" w:rsidRDefault="00517978" w:rsidP="00517978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color w:val="000000"/>
        </w:rPr>
      </w:pPr>
      <w:r w:rsidRPr="00517978">
        <w:rPr>
          <w:rFonts w:asciiTheme="majorHAnsi" w:hAnsiTheme="majorHAnsi" w:cstheme="majorHAnsi"/>
          <w:b/>
          <w:bCs/>
          <w:color w:val="000000"/>
        </w:rPr>
        <w:t>Dlaczego to dobre podejście?</w:t>
      </w:r>
    </w:p>
    <w:p w14:paraId="7A3FDFD6" w14:textId="77777777" w:rsidR="00517978" w:rsidRPr="00517978" w:rsidRDefault="00517978" w:rsidP="00517978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brak konfliktów z systemowym Pythonem</w:t>
      </w:r>
    </w:p>
    <w:p w14:paraId="7F7B1DA2" w14:textId="77777777" w:rsidR="00517978" w:rsidRPr="00517978" w:rsidRDefault="00517978" w:rsidP="00517978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pełna kontrola nad zależnościami</w:t>
      </w:r>
    </w:p>
    <w:p w14:paraId="312CCAA9" w14:textId="77777777" w:rsidR="00517978" w:rsidRPr="00517978" w:rsidRDefault="00517978" w:rsidP="00517978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łatwe przeniesienie całego środowiska (COPY --from=builder)</w:t>
      </w:r>
    </w:p>
    <w:p w14:paraId="1E678426" w14:textId="52D034B1" w:rsidR="00517978" w:rsidRPr="00517978" w:rsidRDefault="00517978" w:rsidP="00517978">
      <w:p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517978">
        <w:rPr>
          <w:rFonts w:asciiTheme="majorHAnsi" w:hAnsiTheme="majorHAnsi" w:cstheme="majorHAnsi"/>
          <w:color w:val="000000"/>
        </w:rPr>
        <w:t>To podejście jest znacznie lepsze niż instalowanie pakietów globalnie przez</w:t>
      </w:r>
      <w:r w:rsidRPr="00106305">
        <w:rPr>
          <w:rFonts w:asciiTheme="majorHAnsi" w:hAnsiTheme="majorHAnsi" w:cstheme="majorHAnsi"/>
          <w:color w:val="000000"/>
        </w:rPr>
        <w:t xml:space="preserve"> </w:t>
      </w:r>
      <w:r w:rsidRPr="00517978">
        <w:rPr>
          <w:rFonts w:asciiTheme="majorHAnsi" w:hAnsiTheme="majorHAnsi" w:cstheme="majorHAnsi"/>
          <w:color w:val="000000"/>
        </w:rPr>
        <w:t> pip install.</w:t>
      </w:r>
    </w:p>
    <w:p w14:paraId="79A072D7" w14:textId="77777777" w:rsidR="00106305" w:rsidRPr="00106305" w:rsidRDefault="00106305" w:rsidP="00106305">
      <w:pPr>
        <w:pStyle w:val="Heading2"/>
        <w:rPr>
          <w:color w:val="1F497D" w:themeColor="text2"/>
          <w:sz w:val="28"/>
          <w:szCs w:val="28"/>
        </w:rPr>
      </w:pPr>
      <w:r w:rsidRPr="00106305">
        <w:rPr>
          <w:color w:val="1F497D" w:themeColor="text2"/>
          <w:sz w:val="28"/>
          <w:szCs w:val="28"/>
        </w:rPr>
        <w:t>4.4 COPY requirements.txt i cache warstw Dockera</w:t>
      </w:r>
    </w:p>
    <w:p w14:paraId="7938E379" w14:textId="77777777" w:rsidR="00106305" w:rsidRPr="00517978" w:rsidRDefault="00106305" w:rsidP="00106305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06305" w14:paraId="1D5C5AE7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7B9052" w14:textId="119BCC19" w:rsidR="00106305" w:rsidRPr="00517978" w:rsidRDefault="00106305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COPY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requirements.txt .</w:t>
            </w:r>
          </w:p>
        </w:tc>
      </w:tr>
    </w:tbl>
    <w:p w14:paraId="3010D86F" w14:textId="77777777" w:rsidR="00106305" w:rsidRPr="00106305" w:rsidRDefault="00106305" w:rsidP="00106305">
      <w:pPr>
        <w:pStyle w:val="NormalWeb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To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Style w:val="Strong"/>
          <w:rFonts w:asciiTheme="majorHAnsi" w:eastAsiaTheme="majorEastAsia" w:hAnsiTheme="majorHAnsi" w:cstheme="majorHAnsi"/>
          <w:color w:val="000000"/>
        </w:rPr>
        <w:t>kluczowa decyzja optymalizacyjna</w:t>
      </w:r>
      <w:r w:rsidRPr="00106305">
        <w:rPr>
          <w:rFonts w:asciiTheme="majorHAnsi" w:hAnsiTheme="majorHAnsi" w:cstheme="majorHAnsi"/>
          <w:color w:val="000000"/>
        </w:rPr>
        <w:t>.</w:t>
      </w:r>
    </w:p>
    <w:p w14:paraId="3AB10B80" w14:textId="146F9837" w:rsidR="00106305" w:rsidRPr="00C561FA" w:rsidRDefault="00106305" w:rsidP="00C561FA">
      <w:pPr>
        <w:pStyle w:val="NormalWeb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Docker buduje obrazy warstwowo, jeśli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requirements.txt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Fonts w:asciiTheme="majorHAnsi" w:hAnsiTheme="majorHAnsi" w:cstheme="majorHAnsi"/>
          <w:color w:val="000000"/>
        </w:rPr>
        <w:t>się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Style w:val="Strong"/>
          <w:rFonts w:asciiTheme="majorHAnsi" w:eastAsiaTheme="majorEastAsia" w:hAnsiTheme="majorHAnsi" w:cstheme="majorHAnsi"/>
          <w:color w:val="000000"/>
        </w:rPr>
        <w:t>nie zmieni</w:t>
      </w:r>
      <w:r w:rsidRPr="00106305">
        <w:rPr>
          <w:rFonts w:asciiTheme="majorHAnsi" w:hAnsiTheme="majorHAnsi" w:cstheme="majorHAnsi"/>
          <w:color w:val="000000"/>
        </w:rPr>
        <w:t xml:space="preserve"> Docker użyje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Style w:val="Strong"/>
          <w:rFonts w:asciiTheme="majorHAnsi" w:eastAsiaTheme="majorEastAsia" w:hAnsiTheme="majorHAnsi" w:cstheme="majorHAnsi"/>
          <w:color w:val="000000"/>
        </w:rPr>
        <w:t>cache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Fonts w:asciiTheme="majorHAnsi" w:hAnsiTheme="majorHAnsi" w:cstheme="majorHAnsi"/>
          <w:color w:val="000000"/>
        </w:rPr>
        <w:t>i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Style w:val="Strong"/>
          <w:rFonts w:asciiTheme="majorHAnsi" w:eastAsiaTheme="majorEastAsia" w:hAnsiTheme="majorHAnsi" w:cstheme="majorHAnsi"/>
          <w:color w:val="000000"/>
        </w:rPr>
        <w:t>nie uruchomi ponownie pip install</w:t>
      </w:r>
    </w:p>
    <w:p w14:paraId="2489C5D0" w14:textId="3512F150" w:rsidR="00106305" w:rsidRPr="00106305" w:rsidRDefault="00106305" w:rsidP="00106305">
      <w:pPr>
        <w:spacing w:before="100" w:beforeAutospacing="1" w:after="100" w:afterAutospacing="1"/>
        <w:outlineLvl w:val="1"/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106305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4.5 Instalacja zależności – deterministyczny build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06305" w14:paraId="63CB26B8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558A6E" w14:textId="77777777" w:rsidR="00106305" w:rsidRDefault="00106305" w:rsidP="00106305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pip install --upgrade pip \</w:t>
            </w:r>
          </w:p>
          <w:p w14:paraId="547691FB" w14:textId="3797D48D" w:rsidR="00106305" w:rsidRPr="00517978" w:rsidRDefault="00106305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&amp;&amp; pip install  --no-cache-dir -r requirements.txt --</w:t>
            </w:r>
            <w:r>
              <w:rPr>
                <w:rFonts w:ascii="Lucida Console" w:hAnsi="Lucida Console"/>
                <w:color w:val="397300"/>
                <w:sz w:val="22"/>
                <w:szCs w:val="22"/>
                <w:shd w:val="clear" w:color="auto" w:fill="F3F3F3"/>
              </w:rPr>
              <w:t>timeout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>=100 --index-url=https://pypi.python.org/simple</w:t>
            </w:r>
          </w:p>
        </w:tc>
      </w:tr>
    </w:tbl>
    <w:p w14:paraId="027790FD" w14:textId="77777777" w:rsidR="00106305" w:rsidRPr="00106305" w:rsidRDefault="00106305" w:rsidP="00106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6ACC3BB" w14:textId="2B31D420" w:rsidR="00106305" w:rsidRPr="00106305" w:rsidRDefault="00106305" w:rsidP="00106305">
      <w:pPr>
        <w:numPr>
          <w:ilvl w:val="0"/>
          <w:numId w:val="35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 xml:space="preserve">--no-cache-dir </w:t>
      </w:r>
      <w:r w:rsidRPr="00517978">
        <w:rPr>
          <w:rFonts w:asciiTheme="majorHAnsi" w:hAnsiTheme="majorHAnsi" w:cstheme="majorHAnsi"/>
          <w:color w:val="000000"/>
        </w:rPr>
        <w:t>→</w:t>
      </w:r>
      <w:r w:rsidRPr="00106305">
        <w:rPr>
          <w:rFonts w:asciiTheme="majorHAnsi" w:hAnsiTheme="majorHAnsi" w:cstheme="majorHAnsi"/>
          <w:color w:val="000000"/>
        </w:rPr>
        <w:t xml:space="preserve"> brak cache pip → mniejszy obraz</w:t>
      </w:r>
    </w:p>
    <w:p w14:paraId="59FA0953" w14:textId="7D0EEBFB" w:rsidR="00106305" w:rsidRPr="00106305" w:rsidRDefault="00106305" w:rsidP="00106305">
      <w:pPr>
        <w:numPr>
          <w:ilvl w:val="0"/>
          <w:numId w:val="35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jawny --index-url</w:t>
      </w:r>
      <w:r>
        <w:rPr>
          <w:rFonts w:asciiTheme="majorHAnsi" w:hAnsiTheme="majorHAnsi" w:cstheme="majorHAnsi"/>
          <w:color w:val="000000"/>
        </w:rPr>
        <w:t xml:space="preserve"> </w:t>
      </w:r>
      <w:r w:rsidRPr="00517978">
        <w:rPr>
          <w:rFonts w:asciiTheme="majorHAnsi" w:hAnsiTheme="majorHAnsi" w:cstheme="majorHAnsi"/>
          <w:color w:val="000000"/>
        </w:rPr>
        <w:t>→</w:t>
      </w:r>
      <w:r>
        <w:rPr>
          <w:rFonts w:asciiTheme="majorHAnsi" w:hAnsiTheme="majorHAnsi" w:cstheme="majorHAnsi"/>
          <w:color w:val="000000"/>
        </w:rPr>
        <w:t xml:space="preserve"> </w:t>
      </w:r>
      <w:r w:rsidRPr="00106305">
        <w:rPr>
          <w:rFonts w:asciiTheme="majorHAnsi" w:hAnsiTheme="majorHAnsi" w:cstheme="majorHAnsi"/>
          <w:color w:val="000000"/>
        </w:rPr>
        <w:t>deterministyczne źródło pakietów</w:t>
      </w:r>
    </w:p>
    <w:p w14:paraId="2C59137A" w14:textId="30B8E559" w:rsidR="00106305" w:rsidRPr="00106305" w:rsidRDefault="00106305" w:rsidP="00106305">
      <w:pPr>
        <w:numPr>
          <w:ilvl w:val="0"/>
          <w:numId w:val="35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 xml:space="preserve">timeout </w:t>
      </w:r>
      <w:r w:rsidRPr="00517978">
        <w:rPr>
          <w:rFonts w:asciiTheme="majorHAnsi" w:hAnsiTheme="majorHAnsi" w:cstheme="majorHAnsi"/>
          <w:color w:val="000000"/>
        </w:rPr>
        <w:t>→</w:t>
      </w:r>
      <w:r w:rsidRPr="00106305">
        <w:rPr>
          <w:rFonts w:asciiTheme="majorHAnsi" w:hAnsiTheme="majorHAnsi" w:cstheme="majorHAnsi"/>
          <w:color w:val="000000"/>
        </w:rPr>
        <w:t xml:space="preserve"> stabilniejsze buildy w CI</w:t>
      </w:r>
    </w:p>
    <w:p w14:paraId="70967AB8" w14:textId="0F5AA227" w:rsidR="00517978" w:rsidRDefault="00106305" w:rsidP="00106305">
      <w:p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To jest </w:t>
      </w:r>
      <w:r w:rsidRPr="00106305">
        <w:rPr>
          <w:rFonts w:asciiTheme="majorHAnsi" w:hAnsiTheme="majorHAnsi" w:cstheme="majorHAnsi"/>
          <w:b/>
          <w:bCs/>
          <w:color w:val="000000"/>
        </w:rPr>
        <w:t>sprawdzony</w:t>
      </w:r>
      <w:r w:rsidRPr="00106305">
        <w:rPr>
          <w:rFonts w:asciiTheme="majorHAnsi" w:hAnsiTheme="majorHAnsi" w:cstheme="majorHAnsi"/>
          <w:color w:val="000000"/>
        </w:rPr>
        <w:t> sposób instalowania zależności.</w:t>
      </w:r>
    </w:p>
    <w:p w14:paraId="6B258DB5" w14:textId="344538A0" w:rsidR="00106305" w:rsidRPr="00106305" w:rsidRDefault="00106305" w:rsidP="00106305">
      <w:pPr>
        <w:pStyle w:val="Heading2"/>
        <w:rPr>
          <w:color w:val="1F497D" w:themeColor="text2"/>
          <w:sz w:val="28"/>
          <w:szCs w:val="28"/>
        </w:rPr>
      </w:pPr>
      <w:r w:rsidRPr="00106305">
        <w:rPr>
          <w:color w:val="1F497D" w:themeColor="text2"/>
          <w:sz w:val="28"/>
          <w:szCs w:val="28"/>
        </w:rPr>
        <w:t>4.6 Drugi etap – minimalny runtime image</w:t>
      </w:r>
    </w:p>
    <w:p w14:paraId="1ABA445B" w14:textId="77777777" w:rsidR="00106305" w:rsidRPr="00517978" w:rsidRDefault="00106305" w:rsidP="00106305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06305" w14:paraId="17F8864F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DD043D" w14:textId="28F5AF00" w:rsidR="00106305" w:rsidRPr="00517978" w:rsidRDefault="00106305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FROM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python: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3.13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>-slim</w:t>
            </w:r>
          </w:p>
        </w:tc>
      </w:tr>
    </w:tbl>
    <w:p w14:paraId="1BC3699D" w14:textId="2F69BE7C" w:rsidR="00106305" w:rsidRDefault="00106305" w:rsidP="00106305">
      <w:pPr>
        <w:pStyle w:val="NormalWeb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To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Style w:val="Strong"/>
          <w:rFonts w:asciiTheme="majorHAnsi" w:eastAsiaTheme="majorEastAsia" w:hAnsiTheme="majorHAnsi" w:cstheme="majorHAnsi"/>
          <w:color w:val="000000"/>
        </w:rPr>
        <w:t>nowy etap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Fonts w:asciiTheme="majorHAnsi" w:hAnsiTheme="majorHAnsi" w:cstheme="majorHAnsi"/>
          <w:color w:val="000000"/>
        </w:rPr>
        <w:t>– nie dziedziczy nic z poprzedniego.</w:t>
      </w:r>
    </w:p>
    <w:p w14:paraId="3C05EA94" w14:textId="7EA75694" w:rsidR="00106305" w:rsidRPr="00106305" w:rsidRDefault="00106305" w:rsidP="00106305">
      <w:pPr>
        <w:spacing w:before="100" w:beforeAutospacing="1" w:after="100" w:afterAutospacing="1"/>
        <w:outlineLvl w:val="1"/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106305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4.7 Czyszczenie apt – higiena warstw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06305" w14:paraId="3CEFA0C2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219E6A" w14:textId="77777777" w:rsidR="00106305" w:rsidRDefault="00106305" w:rsidP="00106305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lastRenderedPageBreak/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apt-get update \</w:t>
            </w:r>
          </w:p>
          <w:p w14:paraId="4A050077" w14:textId="2E468D71" w:rsidR="00106305" w:rsidRPr="00517978" w:rsidRDefault="00106305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&amp;&amp; </w:t>
            </w:r>
            <w:r>
              <w:rPr>
                <w:rFonts w:ascii="Lucida Console" w:hAnsi="Lucida Console"/>
                <w:color w:val="397300"/>
                <w:sz w:val="22"/>
                <w:szCs w:val="22"/>
                <w:shd w:val="clear" w:color="auto" w:fill="F3F3F3"/>
              </w:rPr>
              <w:t>rm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-rf /var/lib/apt/lists/*</w:t>
            </w:r>
          </w:p>
        </w:tc>
      </w:tr>
    </w:tbl>
    <w:p w14:paraId="364366E5" w14:textId="77777777" w:rsidR="00106305" w:rsidRPr="00106305" w:rsidRDefault="00106305" w:rsidP="00106305">
      <w:pPr>
        <w:numPr>
          <w:ilvl w:val="0"/>
          <w:numId w:val="37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apt-get update jest wymagane przed instalacją pakietów</w:t>
      </w:r>
    </w:p>
    <w:p w14:paraId="6EA1498E" w14:textId="6166EC04" w:rsidR="00106305" w:rsidRPr="00106305" w:rsidRDefault="00106305" w:rsidP="00106305">
      <w:pPr>
        <w:numPr>
          <w:ilvl w:val="0"/>
          <w:numId w:val="37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usunięcie /var/lib/apt/lists zmniejsza rozmiar obrazu</w:t>
      </w:r>
    </w:p>
    <w:p w14:paraId="6D483345" w14:textId="77777777" w:rsidR="00106305" w:rsidRPr="00106305" w:rsidRDefault="00106305" w:rsidP="00106305">
      <w:pPr>
        <w:spacing w:before="100" w:beforeAutospacing="1" w:after="100" w:afterAutospacing="1"/>
        <w:outlineLvl w:val="1"/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106305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4.8 Przenoszenie virtualenv między etapami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06305" w14:paraId="408669B5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262125" w14:textId="77777777" w:rsidR="00106305" w:rsidRDefault="00106305" w:rsidP="00106305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COPY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--from=builder /opt/venv /opt/venv</w:t>
            </w:r>
          </w:p>
          <w:p w14:paraId="0D8BA004" w14:textId="501A2C76" w:rsidR="00106305" w:rsidRPr="00517978" w:rsidRDefault="00106305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ENV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PATH=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"/opt/venv/bin:$PATH"</w:t>
            </w:r>
          </w:p>
        </w:tc>
      </w:tr>
    </w:tbl>
    <w:p w14:paraId="400937EE" w14:textId="47EB11AB" w:rsidR="00106305" w:rsidRPr="00106305" w:rsidRDefault="00106305" w:rsidP="00106305">
      <w:p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To </w:t>
      </w:r>
      <w:r w:rsidRPr="00106305">
        <w:rPr>
          <w:rFonts w:asciiTheme="majorHAnsi" w:hAnsiTheme="majorHAnsi" w:cstheme="majorHAnsi"/>
          <w:b/>
          <w:bCs/>
          <w:color w:val="000000"/>
        </w:rPr>
        <w:t>głowna idea multi-stage builda</w:t>
      </w:r>
      <w:r w:rsidRPr="00106305">
        <w:rPr>
          <w:rFonts w:asciiTheme="majorHAnsi" w:hAnsiTheme="majorHAnsi" w:cstheme="majorHAnsi"/>
          <w:color w:val="000000"/>
        </w:rPr>
        <w:t>:</w:t>
      </w:r>
    </w:p>
    <w:p w14:paraId="3CB38A3D" w14:textId="77777777" w:rsidR="00106305" w:rsidRPr="00106305" w:rsidRDefault="00106305" w:rsidP="00106305">
      <w:pPr>
        <w:numPr>
          <w:ilvl w:val="0"/>
          <w:numId w:val="38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kopiujemy </w:t>
      </w:r>
      <w:r w:rsidRPr="00106305">
        <w:rPr>
          <w:rFonts w:asciiTheme="majorHAnsi" w:hAnsiTheme="majorHAnsi" w:cstheme="majorHAnsi"/>
          <w:b/>
          <w:bCs/>
          <w:color w:val="000000"/>
        </w:rPr>
        <w:t>gotowe środowisko Pythona</w:t>
      </w:r>
    </w:p>
    <w:p w14:paraId="4ECB2BC3" w14:textId="77777777" w:rsidR="00106305" w:rsidRPr="00106305" w:rsidRDefault="00106305" w:rsidP="00106305">
      <w:pPr>
        <w:numPr>
          <w:ilvl w:val="0"/>
          <w:numId w:val="38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nie kopiujemy narzędzi buildowych</w:t>
      </w:r>
    </w:p>
    <w:p w14:paraId="3730D0BF" w14:textId="6A35ABDB" w:rsidR="00106305" w:rsidRPr="00C561FA" w:rsidRDefault="00106305" w:rsidP="00106305">
      <w:pPr>
        <w:numPr>
          <w:ilvl w:val="0"/>
          <w:numId w:val="38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runtime image zawiera tylko to, co potrzebne</w:t>
      </w:r>
    </w:p>
    <w:p w14:paraId="0C314A11" w14:textId="0DB78571" w:rsidR="00106305" w:rsidRDefault="00106305" w:rsidP="00106305">
      <w:pPr>
        <w:pStyle w:val="Heading2"/>
        <w:rPr>
          <w:color w:val="1F497D" w:themeColor="text2"/>
          <w:sz w:val="28"/>
          <w:szCs w:val="28"/>
        </w:rPr>
      </w:pPr>
      <w:r w:rsidRPr="00106305">
        <w:rPr>
          <w:color w:val="1F497D" w:themeColor="text2"/>
          <w:sz w:val="28"/>
          <w:szCs w:val="28"/>
        </w:rPr>
        <w:t>4.9 Uruchamianie jako non-root (bezpieczeństwo)</w:t>
      </w:r>
    </w:p>
    <w:p w14:paraId="324B8662" w14:textId="77777777" w:rsidR="00106305" w:rsidRPr="00106305" w:rsidRDefault="00106305" w:rsidP="00106305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106305" w14:paraId="79A47162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9F945B" w14:textId="77777777" w:rsidR="00106305" w:rsidRDefault="00106305" w:rsidP="00106305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addgroup -gid 1000 appuser \</w:t>
            </w:r>
          </w:p>
          <w:p w14:paraId="070B69D0" w14:textId="77777777" w:rsidR="00106305" w:rsidRDefault="00106305" w:rsidP="00106305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&amp;&amp; adduser --uid 1000 --gid 1000 --disabled-password -gecos 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""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appuser</w:t>
            </w:r>
          </w:p>
          <w:p w14:paraId="485C27C3" w14:textId="77777777" w:rsidR="00106305" w:rsidRDefault="00106305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57F0EC04" w14:textId="77777777" w:rsidR="00106305" w:rsidRDefault="00106305" w:rsidP="00106305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</w:t>
            </w:r>
            <w:r>
              <w:rPr>
                <w:rFonts w:ascii="Lucida Console" w:hAnsi="Lucida Console"/>
                <w:color w:val="397300"/>
                <w:sz w:val="22"/>
                <w:szCs w:val="22"/>
                <w:shd w:val="clear" w:color="auto" w:fill="F3F3F3"/>
              </w:rPr>
              <w:t>chown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-R appuser:appuser /app</w:t>
            </w:r>
          </w:p>
          <w:p w14:paraId="509B4CF7" w14:textId="77777777" w:rsidR="00106305" w:rsidRDefault="00106305" w:rsidP="00106305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</w:p>
          <w:p w14:paraId="5F05B959" w14:textId="66C4F957" w:rsidR="00106305" w:rsidRPr="00517978" w:rsidRDefault="00106305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USER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appuser</w:t>
            </w:r>
          </w:p>
        </w:tc>
      </w:tr>
    </w:tbl>
    <w:p w14:paraId="10A1045E" w14:textId="77777777" w:rsidR="00106305" w:rsidRPr="00106305" w:rsidRDefault="00106305" w:rsidP="00106305"/>
    <w:p w14:paraId="6F981BB5" w14:textId="77777777" w:rsidR="00106305" w:rsidRPr="00106305" w:rsidRDefault="00106305" w:rsidP="00106305">
      <w:pPr>
        <w:pStyle w:val="Heading3"/>
        <w:rPr>
          <w:rFonts w:cstheme="majorHAnsi"/>
          <w:color w:val="000000"/>
        </w:rPr>
      </w:pPr>
      <w:r w:rsidRPr="00106305">
        <w:rPr>
          <w:rFonts w:cstheme="majorHAnsi"/>
          <w:color w:val="000000"/>
        </w:rPr>
        <w:t>Dlaczego to ważne?</w:t>
      </w:r>
    </w:p>
    <w:p w14:paraId="48EAF98B" w14:textId="3746DF17" w:rsidR="00106305" w:rsidRPr="00106305" w:rsidRDefault="00106305" w:rsidP="00106305">
      <w:pPr>
        <w:pStyle w:val="NormalWeb"/>
        <w:numPr>
          <w:ilvl w:val="0"/>
          <w:numId w:val="39"/>
        </w:numPr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kontener uruchomiony jako root: może eskalować uprawnienia, jest ryzykiem w Kubernetesie</w:t>
      </w:r>
    </w:p>
    <w:p w14:paraId="79741C97" w14:textId="77777777" w:rsidR="00106305" w:rsidRPr="00106305" w:rsidRDefault="00106305" w:rsidP="00106305">
      <w:pPr>
        <w:pStyle w:val="NormalWeb"/>
        <w:numPr>
          <w:ilvl w:val="0"/>
          <w:numId w:val="39"/>
        </w:numPr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standard bezpieczeństwa (CIS, Kubernetes benchmarks)</w:t>
      </w:r>
    </w:p>
    <w:p w14:paraId="7679B78D" w14:textId="77777777" w:rsidR="00106305" w:rsidRPr="00106305" w:rsidRDefault="00106305" w:rsidP="00106305">
      <w:pPr>
        <w:pStyle w:val="NormalWeb"/>
        <w:rPr>
          <w:rFonts w:asciiTheme="majorHAnsi" w:hAnsiTheme="majorHAnsi" w:cstheme="majorHAnsi"/>
          <w:b/>
          <w:bCs/>
          <w:color w:val="000000"/>
        </w:rPr>
      </w:pPr>
      <w:r w:rsidRPr="00106305">
        <w:rPr>
          <w:rFonts w:asciiTheme="majorHAnsi" w:hAnsiTheme="majorHAnsi" w:cstheme="majorHAnsi"/>
          <w:b/>
          <w:bCs/>
          <w:color w:val="000000"/>
        </w:rPr>
        <w:t>W K8s:</w:t>
      </w:r>
    </w:p>
    <w:p w14:paraId="36838F3D" w14:textId="77777777" w:rsidR="00106305" w:rsidRPr="00106305" w:rsidRDefault="00106305" w:rsidP="00106305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PodSecurityStandards</w:t>
      </w:r>
      <w:r w:rsidRPr="00106305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106305">
        <w:rPr>
          <w:rStyle w:val="Strong"/>
          <w:rFonts w:asciiTheme="majorHAnsi" w:hAnsiTheme="majorHAnsi" w:cstheme="majorHAnsi"/>
          <w:color w:val="000000"/>
        </w:rPr>
        <w:t>wymagają non-root</w:t>
      </w:r>
    </w:p>
    <w:p w14:paraId="701AEA1A" w14:textId="77777777" w:rsidR="00106305" w:rsidRDefault="00106305" w:rsidP="00106305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color w:val="000000"/>
        </w:rPr>
      </w:pPr>
      <w:r w:rsidRPr="00106305">
        <w:rPr>
          <w:rFonts w:asciiTheme="majorHAnsi" w:hAnsiTheme="majorHAnsi" w:cstheme="majorHAnsi"/>
          <w:color w:val="000000"/>
        </w:rPr>
        <w:t>ten Dockerfile jest z nimi zgodny</w:t>
      </w:r>
    </w:p>
    <w:p w14:paraId="6DEC3397" w14:textId="1444314C" w:rsidR="00F8458D" w:rsidRDefault="00F8458D" w:rsidP="00F8458D">
      <w:pPr>
        <w:pStyle w:val="Heading2"/>
        <w:rPr>
          <w:color w:val="1F497D" w:themeColor="text2"/>
          <w:sz w:val="28"/>
          <w:szCs w:val="28"/>
        </w:rPr>
      </w:pPr>
      <w:r w:rsidRPr="00F8458D">
        <w:rPr>
          <w:color w:val="1F497D" w:themeColor="text2"/>
          <w:sz w:val="28"/>
          <w:szCs w:val="28"/>
        </w:rPr>
        <w:t>4.10 ENTRYPOINT – kontrola cyklu życia kontenera</w:t>
      </w:r>
    </w:p>
    <w:p w14:paraId="57E086EE" w14:textId="77777777" w:rsidR="00F8458D" w:rsidRPr="00F8458D" w:rsidRDefault="00F8458D" w:rsidP="00F8458D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8458D" w14:paraId="20DE8940" w14:textId="77777777" w:rsidTr="006327FF">
        <w:trPr>
          <w:trHeight w:val="17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F41FA0" w14:textId="77777777" w:rsidR="00F8458D" w:rsidRDefault="00F8458D" w:rsidP="00F8458D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COPY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entrypoint.sh /usr/local/bin/entrypoint.sh</w:t>
            </w:r>
          </w:p>
          <w:p w14:paraId="166E05E2" w14:textId="77777777" w:rsidR="00F8458D" w:rsidRDefault="00F8458D" w:rsidP="00F8458D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RUN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sed -i 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's/\r$//'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/usr/local/bin/entrypoint.sh &amp;&amp; </w:t>
            </w:r>
            <w:r>
              <w:rPr>
                <w:rFonts w:ascii="Lucida Console" w:hAnsi="Lucida Console"/>
                <w:color w:val="397300"/>
                <w:sz w:val="22"/>
                <w:szCs w:val="22"/>
                <w:shd w:val="clear" w:color="auto" w:fill="F3F3F3"/>
              </w:rPr>
              <w:t>chmod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0755 /usr/local/bin/entrypoint.sh</w:t>
            </w:r>
          </w:p>
          <w:p w14:paraId="7FBF05E4" w14:textId="77777777" w:rsidR="00F8458D" w:rsidRDefault="00F8458D" w:rsidP="006327FF">
            <w:pP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</w:pPr>
          </w:p>
          <w:p w14:paraId="0BBE4F47" w14:textId="77777777" w:rsidR="00F8458D" w:rsidRDefault="00F8458D" w:rsidP="006327FF">
            <w:pP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</w:pPr>
          </w:p>
          <w:p w14:paraId="7AC2DE7E" w14:textId="5E520608" w:rsidR="00F8458D" w:rsidRPr="00517978" w:rsidRDefault="00F8458D" w:rsidP="006327FF">
            <w:pP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</w:pPr>
            <w:r>
              <w:rPr>
                <w:rFonts w:ascii="Lucida Console" w:hAnsi="Lucida Console"/>
                <w:b/>
                <w:bCs/>
                <w:color w:val="444444"/>
                <w:sz w:val="22"/>
                <w:szCs w:val="22"/>
                <w:shd w:val="clear" w:color="auto" w:fill="F3F3F3"/>
              </w:rPr>
              <w:t>ENTRYPOINT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 xml:space="preserve"> [</w:t>
            </w:r>
            <w:r>
              <w:rPr>
                <w:rFonts w:ascii="Lucida Console" w:hAnsi="Lucida Console"/>
                <w:color w:val="880000"/>
                <w:sz w:val="22"/>
                <w:szCs w:val="22"/>
                <w:shd w:val="clear" w:color="auto" w:fill="F3F3F3"/>
              </w:rPr>
              <w:t>"entrypoint.sh"</w:t>
            </w:r>
            <w:r>
              <w:rPr>
                <w:rFonts w:ascii="Lucida Console" w:hAnsi="Lucida Console"/>
                <w:color w:val="444444"/>
                <w:sz w:val="22"/>
                <w:szCs w:val="22"/>
                <w:shd w:val="clear" w:color="auto" w:fill="F3F3F3"/>
              </w:rPr>
              <w:t>]</w:t>
            </w:r>
          </w:p>
        </w:tc>
      </w:tr>
    </w:tbl>
    <w:p w14:paraId="31F98BB0" w14:textId="77777777" w:rsidR="00F8458D" w:rsidRPr="00F8458D" w:rsidRDefault="00F8458D" w:rsidP="00F8458D">
      <w:pPr>
        <w:pStyle w:val="NormalWeb"/>
        <w:rPr>
          <w:rFonts w:asciiTheme="majorHAnsi" w:hAnsiTheme="majorHAnsi" w:cstheme="majorHAnsi"/>
          <w:b/>
          <w:bCs/>
          <w:color w:val="000000"/>
        </w:rPr>
      </w:pPr>
      <w:r w:rsidRPr="00F8458D">
        <w:rPr>
          <w:rFonts w:asciiTheme="majorHAnsi" w:hAnsiTheme="majorHAnsi" w:cstheme="majorHAnsi"/>
          <w:b/>
          <w:bCs/>
          <w:color w:val="000000"/>
        </w:rPr>
        <w:lastRenderedPageBreak/>
        <w:t>ENTRYPOINT:</w:t>
      </w:r>
    </w:p>
    <w:p w14:paraId="4D70A66B" w14:textId="77777777" w:rsidR="00F8458D" w:rsidRPr="00F8458D" w:rsidRDefault="00F8458D" w:rsidP="00F8458D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color w:val="000000"/>
        </w:rPr>
      </w:pPr>
      <w:r w:rsidRPr="00F8458D">
        <w:rPr>
          <w:rStyle w:val="Strong"/>
          <w:rFonts w:asciiTheme="majorHAnsi" w:eastAsiaTheme="majorEastAsia" w:hAnsiTheme="majorHAnsi" w:cstheme="majorHAnsi"/>
          <w:color w:val="000000"/>
        </w:rPr>
        <w:t>zawsze</w:t>
      </w:r>
      <w:r w:rsidRPr="00F8458D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F8458D">
        <w:rPr>
          <w:rFonts w:asciiTheme="majorHAnsi" w:hAnsiTheme="majorHAnsi" w:cstheme="majorHAnsi"/>
          <w:color w:val="000000"/>
        </w:rPr>
        <w:t>się wykonuje</w:t>
      </w:r>
    </w:p>
    <w:p w14:paraId="3930C3D6" w14:textId="601D69F9" w:rsidR="006A4D12" w:rsidRPr="00C561FA" w:rsidRDefault="00F8458D" w:rsidP="00C561FA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color w:val="000000"/>
        </w:rPr>
      </w:pPr>
      <w:r w:rsidRPr="00F8458D">
        <w:rPr>
          <w:rFonts w:asciiTheme="majorHAnsi" w:hAnsiTheme="majorHAnsi" w:cstheme="majorHAnsi"/>
          <w:color w:val="000000"/>
        </w:rPr>
        <w:t>jest nadrzędny wobec</w:t>
      </w:r>
      <w:r w:rsidRPr="00F8458D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F8458D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CMD</w:t>
      </w:r>
    </w:p>
    <w:p w14:paraId="27E85168" w14:textId="6F83A583" w:rsidR="006A4D12" w:rsidRPr="00517978" w:rsidRDefault="006A4D12" w:rsidP="006A4D12">
      <w:pPr>
        <w:pStyle w:val="Heading2"/>
        <w:rPr>
          <w:rFonts w:ascii="Times New Roman" w:eastAsia="Times New Roman" w:hAnsi="Times New Roman"/>
          <w:color w:val="1F497D" w:themeColor="text2"/>
          <w:sz w:val="36"/>
          <w:szCs w:val="36"/>
          <w:lang w:val="pl-PL"/>
        </w:rPr>
      </w:pPr>
      <w:r>
        <w:rPr>
          <w:color w:val="1F497D" w:themeColor="text2"/>
          <w:sz w:val="36"/>
          <w:szCs w:val="36"/>
          <w:lang w:val="pl-PL"/>
        </w:rPr>
        <w:t>5</w:t>
      </w:r>
      <w:r w:rsidRPr="00517978">
        <w:rPr>
          <w:color w:val="1F497D" w:themeColor="text2"/>
          <w:sz w:val="36"/>
          <w:szCs w:val="36"/>
          <w:lang w:val="pl-PL"/>
        </w:rPr>
        <w:t>. Wprowadzenie teoretyczne</w:t>
      </w:r>
      <w:r>
        <w:rPr>
          <w:color w:val="1F497D" w:themeColor="text2"/>
          <w:sz w:val="36"/>
          <w:szCs w:val="36"/>
          <w:lang w:val="pl-PL"/>
        </w:rPr>
        <w:t xml:space="preserve"> </w:t>
      </w:r>
      <w:r w:rsidR="00C561FA">
        <w:rPr>
          <w:color w:val="1F497D" w:themeColor="text2"/>
          <w:sz w:val="36"/>
          <w:szCs w:val="36"/>
          <w:lang w:val="pl-PL"/>
        </w:rPr>
        <w:t>–</w:t>
      </w:r>
      <w:r>
        <w:rPr>
          <w:color w:val="1F497D" w:themeColor="text2"/>
          <w:sz w:val="36"/>
          <w:szCs w:val="36"/>
          <w:lang w:val="pl-PL"/>
        </w:rPr>
        <w:t xml:space="preserve"> </w:t>
      </w:r>
      <w:proofErr w:type="spellStart"/>
      <w:r>
        <w:rPr>
          <w:color w:val="1F497D" w:themeColor="text2"/>
          <w:sz w:val="36"/>
          <w:szCs w:val="36"/>
          <w:lang w:val="pl-PL"/>
        </w:rPr>
        <w:t>Kubernetes</w:t>
      </w:r>
      <w:proofErr w:type="spellEnd"/>
      <w:r w:rsidR="00C561FA">
        <w:rPr>
          <w:color w:val="1F497D" w:themeColor="text2"/>
          <w:sz w:val="36"/>
          <w:szCs w:val="36"/>
          <w:lang w:val="pl-PL"/>
        </w:rPr>
        <w:t xml:space="preserve"> / </w:t>
      </w:r>
      <w:proofErr w:type="spellStart"/>
      <w:r w:rsidR="00C561FA">
        <w:rPr>
          <w:color w:val="1F497D" w:themeColor="text2"/>
          <w:sz w:val="36"/>
          <w:szCs w:val="36"/>
          <w:lang w:val="pl-PL"/>
        </w:rPr>
        <w:t>Helm</w:t>
      </w:r>
      <w:proofErr w:type="spellEnd"/>
    </w:p>
    <w:p w14:paraId="06E90073" w14:textId="77777777" w:rsidR="006A4D12" w:rsidRPr="00FD74D7" w:rsidRDefault="0052164D" w:rsidP="0052164D">
      <w:pPr>
        <w:pStyle w:val="NormalWeb"/>
        <w:rPr>
          <w:rFonts w:asciiTheme="majorHAnsi" w:hAnsiTheme="majorHAnsi" w:cstheme="majorHAnsi"/>
          <w:color w:val="000000"/>
        </w:rPr>
      </w:pPr>
      <w:r w:rsidRPr="00FD74D7">
        <w:rPr>
          <w:rStyle w:val="Strong"/>
          <w:rFonts w:asciiTheme="majorHAnsi" w:hAnsiTheme="majorHAnsi" w:cstheme="majorHAnsi"/>
          <w:color w:val="000000"/>
        </w:rPr>
        <w:t>Kubernetes</w:t>
      </w:r>
      <w:r w:rsidRPr="00FD74D7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FD74D7">
        <w:rPr>
          <w:rFonts w:asciiTheme="majorHAnsi" w:hAnsiTheme="majorHAnsi" w:cstheme="majorHAnsi"/>
          <w:color w:val="000000"/>
        </w:rPr>
        <w:t>to system orkiestracji kontenerów</w:t>
      </w:r>
      <w:r w:rsidR="006A4D12" w:rsidRPr="00FD74D7">
        <w:rPr>
          <w:rFonts w:asciiTheme="majorHAnsi" w:hAnsiTheme="majorHAnsi" w:cstheme="majorHAnsi"/>
          <w:color w:val="000000"/>
        </w:rPr>
        <w:t>, szczegółowy opis k8s (nazwy można stosować wymiennie) dostępny jest przez oficjalną dokumentację, zalecane jest w razie niepewności teoretycznych korzystanie z poniższego linku w celu ich wyjaśnienia:</w:t>
      </w:r>
    </w:p>
    <w:p w14:paraId="08191809" w14:textId="060DBBDE" w:rsidR="006A4D12" w:rsidRPr="00C561FA" w:rsidRDefault="006A4D12" w:rsidP="0052164D">
      <w:pPr>
        <w:pStyle w:val="NormalWeb"/>
        <w:rPr>
          <w:color w:val="000000"/>
        </w:rPr>
      </w:pPr>
      <w:hyperlink r:id="rId11" w:history="1">
        <w:r w:rsidRPr="00D7666F">
          <w:rPr>
            <w:rStyle w:val="Hyperlink"/>
          </w:rPr>
          <w:t>htt</w:t>
        </w:r>
        <w:r w:rsidRPr="00D7666F">
          <w:rPr>
            <w:rStyle w:val="Hyperlink"/>
          </w:rPr>
          <w:t>p</w:t>
        </w:r>
        <w:r w:rsidRPr="00D7666F">
          <w:rPr>
            <w:rStyle w:val="Hyperlink"/>
          </w:rPr>
          <w:t>s://kubernetes.io/docs/concepts/</w:t>
        </w:r>
      </w:hyperlink>
    </w:p>
    <w:p w14:paraId="0F7327C9" w14:textId="1186A66A" w:rsidR="00FD74D7" w:rsidRPr="00C561FA" w:rsidRDefault="006A4D12" w:rsidP="00FD74D7">
      <w:pPr>
        <w:pStyle w:val="Heading2"/>
        <w:rPr>
          <w:rFonts w:cstheme="majorHAnsi"/>
          <w:color w:val="17365D" w:themeColor="text2" w:themeShade="BF"/>
          <w:sz w:val="28"/>
          <w:szCs w:val="28"/>
          <w:lang w:val="pl-PL"/>
        </w:rPr>
      </w:pPr>
      <w:r w:rsidRPr="00C561FA">
        <w:rPr>
          <w:color w:val="17365D" w:themeColor="text2" w:themeShade="BF"/>
          <w:sz w:val="28"/>
          <w:szCs w:val="28"/>
          <w:lang w:val="pl-PL"/>
        </w:rPr>
        <w:t>5.</w:t>
      </w:r>
      <w:r w:rsidR="00C561FA" w:rsidRPr="00C561FA">
        <w:rPr>
          <w:color w:val="17365D" w:themeColor="text2" w:themeShade="BF"/>
          <w:sz w:val="28"/>
          <w:szCs w:val="28"/>
          <w:lang w:val="pl-PL"/>
        </w:rPr>
        <w:t>1</w:t>
      </w:r>
      <w:r w:rsidR="00FD74D7" w:rsidRPr="00C561FA">
        <w:rPr>
          <w:color w:val="17365D" w:themeColor="text2" w:themeShade="BF"/>
          <w:sz w:val="28"/>
          <w:szCs w:val="28"/>
          <w:lang w:val="pl-PL"/>
        </w:rPr>
        <w:t xml:space="preserve"> </w:t>
      </w:r>
      <w:r w:rsidR="00C561FA" w:rsidRPr="00C561FA">
        <w:rPr>
          <w:rFonts w:cstheme="majorHAnsi"/>
          <w:color w:val="17365D" w:themeColor="text2" w:themeShade="BF"/>
          <w:sz w:val="28"/>
          <w:szCs w:val="28"/>
        </w:rPr>
        <w:t>Czym jest Helm i jaki problem rozwiązuje</w:t>
      </w:r>
    </w:p>
    <w:p w14:paraId="6F8FE595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jest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menedżerem pakietów dla Kubernetes</w:t>
      </w:r>
      <w:r w:rsidRPr="00C561FA">
        <w:rPr>
          <w:rFonts w:asciiTheme="majorHAnsi" w:hAnsiTheme="majorHAnsi" w:cstheme="majorHAnsi"/>
          <w:color w:val="000000"/>
        </w:rPr>
        <w:t>, często porównywanym do:</w:t>
      </w:r>
    </w:p>
    <w:p w14:paraId="7E6769D4" w14:textId="77777777" w:rsidR="00C561FA" w:rsidRPr="00C561FA" w:rsidRDefault="00C561FA" w:rsidP="00C561FA">
      <w:pPr>
        <w:pStyle w:val="NormalWeb"/>
        <w:numPr>
          <w:ilvl w:val="0"/>
          <w:numId w:val="44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apt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/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yum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w systemach Linux,</w:t>
      </w:r>
    </w:p>
    <w:p w14:paraId="6053EF03" w14:textId="77777777" w:rsidR="00C561FA" w:rsidRPr="00C561FA" w:rsidRDefault="00C561FA" w:rsidP="00C561FA">
      <w:pPr>
        <w:pStyle w:val="NormalWeb"/>
        <w:numPr>
          <w:ilvl w:val="0"/>
          <w:numId w:val="44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npm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w ekosystemie JavaScript,</w:t>
      </w:r>
    </w:p>
    <w:p w14:paraId="0F052FD1" w14:textId="77777777" w:rsidR="00C561FA" w:rsidRPr="00C561FA" w:rsidRDefault="00C561FA" w:rsidP="00C561FA">
      <w:pPr>
        <w:pStyle w:val="NormalWeb"/>
        <w:numPr>
          <w:ilvl w:val="0"/>
          <w:numId w:val="44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pip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w Pythonie.</w:t>
      </w:r>
    </w:p>
    <w:p w14:paraId="550823B7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Jego głównym celem jest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uprościenie zarządzania aplikacjami działającymi w Kubernetes</w:t>
      </w:r>
      <w:r w:rsidRPr="00C561FA">
        <w:rPr>
          <w:rFonts w:asciiTheme="majorHAnsi" w:hAnsiTheme="majorHAnsi" w:cstheme="majorHAnsi"/>
          <w:color w:val="000000"/>
        </w:rPr>
        <w:t>, poprzez:</w:t>
      </w:r>
    </w:p>
    <w:p w14:paraId="344F0590" w14:textId="77777777" w:rsidR="00C561FA" w:rsidRPr="00C561FA" w:rsidRDefault="00C561FA" w:rsidP="00C561FA">
      <w:pPr>
        <w:pStyle w:val="NormalWeb"/>
        <w:numPr>
          <w:ilvl w:val="0"/>
          <w:numId w:val="45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pakowanie manifestów YAML w logiczne jednostki (charts),</w:t>
      </w:r>
    </w:p>
    <w:p w14:paraId="5695363C" w14:textId="77777777" w:rsidR="00C561FA" w:rsidRPr="00C561FA" w:rsidRDefault="00C561FA" w:rsidP="00C561FA">
      <w:pPr>
        <w:pStyle w:val="NormalWeb"/>
        <w:numPr>
          <w:ilvl w:val="0"/>
          <w:numId w:val="45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parametryzację konfiguracji,</w:t>
      </w:r>
    </w:p>
    <w:p w14:paraId="354E7C3B" w14:textId="77777777" w:rsidR="00C561FA" w:rsidRPr="00C561FA" w:rsidRDefault="00C561FA" w:rsidP="00C561FA">
      <w:pPr>
        <w:pStyle w:val="NormalWeb"/>
        <w:numPr>
          <w:ilvl w:val="0"/>
          <w:numId w:val="45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wersjonowanie wdrożeń,</w:t>
      </w:r>
    </w:p>
    <w:p w14:paraId="1F00B482" w14:textId="77777777" w:rsidR="00C561FA" w:rsidRPr="00C561FA" w:rsidRDefault="00C561FA" w:rsidP="00C561FA">
      <w:pPr>
        <w:pStyle w:val="NormalWeb"/>
        <w:numPr>
          <w:ilvl w:val="0"/>
          <w:numId w:val="45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ułatwienie aktualizacji (upgrade) i usuwania (uninstall).</w:t>
      </w:r>
    </w:p>
    <w:p w14:paraId="7919A73B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Bez Helm, wdrażanie aplikacji w Kubernetes wymaga ręcznego:</w:t>
      </w:r>
    </w:p>
    <w:p w14:paraId="683171A0" w14:textId="77777777" w:rsidR="00C561FA" w:rsidRPr="00C561FA" w:rsidRDefault="00C561FA" w:rsidP="00C561FA">
      <w:pPr>
        <w:pStyle w:val="NormalWeb"/>
        <w:numPr>
          <w:ilvl w:val="0"/>
          <w:numId w:val="46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utrzymywania wielu plików YAML,</w:t>
      </w:r>
    </w:p>
    <w:p w14:paraId="4BE0F63E" w14:textId="77777777" w:rsidR="00C561FA" w:rsidRPr="00C561FA" w:rsidRDefault="00C561FA" w:rsidP="00C561FA">
      <w:pPr>
        <w:pStyle w:val="NormalWeb"/>
        <w:numPr>
          <w:ilvl w:val="0"/>
          <w:numId w:val="46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powielania konfiguracji między środowiskami,</w:t>
      </w:r>
    </w:p>
    <w:p w14:paraId="105390AD" w14:textId="77777777" w:rsidR="00C561FA" w:rsidRPr="00C561FA" w:rsidRDefault="00C561FA" w:rsidP="00C561FA">
      <w:pPr>
        <w:pStyle w:val="NormalWeb"/>
        <w:numPr>
          <w:ilvl w:val="0"/>
          <w:numId w:val="46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pilnowania kolejności zasobów,</w:t>
      </w:r>
    </w:p>
    <w:p w14:paraId="70E202C1" w14:textId="77777777" w:rsidR="00C561FA" w:rsidRPr="00C561FA" w:rsidRDefault="00C561FA" w:rsidP="00C561FA">
      <w:pPr>
        <w:pStyle w:val="NormalWeb"/>
        <w:numPr>
          <w:ilvl w:val="0"/>
          <w:numId w:val="46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ręcznego rollbacku w przypadku błędów.</w:t>
      </w:r>
    </w:p>
    <w:p w14:paraId="29909203" w14:textId="77777777" w:rsid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rozwiązuje te problemy, wprowadzając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warstwę abstrakcji nad surowymi manifestami Kubernetes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6FD2582B" w14:textId="151D8674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fldChar w:fldCharType="begin"/>
      </w:r>
      <w:r>
        <w:rPr>
          <w:rFonts w:asciiTheme="majorHAnsi" w:hAnsiTheme="majorHAnsi" w:cstheme="majorHAnsi"/>
          <w:color w:val="000000"/>
        </w:rPr>
        <w:instrText>HYPERLINK "</w:instrText>
      </w:r>
      <w:r w:rsidRPr="00FD74D7">
        <w:rPr>
          <w:rFonts w:asciiTheme="majorHAnsi" w:hAnsiTheme="majorHAnsi" w:cstheme="majorHAnsi"/>
          <w:color w:val="000000"/>
        </w:rPr>
        <w:instrText>https://helm.sh/docs/</w:instrText>
      </w:r>
      <w:r>
        <w:rPr>
          <w:rFonts w:asciiTheme="majorHAnsi" w:hAnsiTheme="majorHAnsi" w:cstheme="majorHAnsi"/>
          <w:color w:val="000000"/>
        </w:rPr>
        <w:instrText>"</w:instrText>
      </w:r>
      <w:r>
        <w:rPr>
          <w:rFonts w:asciiTheme="majorHAnsi" w:hAnsiTheme="majorHAnsi" w:cstheme="majorHAnsi"/>
          <w:color w:val="000000"/>
        </w:rPr>
        <w:fldChar w:fldCharType="separate"/>
      </w:r>
      <w:r w:rsidRPr="00D7666F">
        <w:rPr>
          <w:rStyle w:val="Hyperlink"/>
          <w:rFonts w:asciiTheme="majorHAnsi" w:hAnsiTheme="majorHAnsi" w:cstheme="majorHAnsi"/>
        </w:rPr>
        <w:t>https://helm.sh/docs/</w:t>
      </w:r>
      <w:r>
        <w:rPr>
          <w:rFonts w:asciiTheme="majorHAnsi" w:hAnsiTheme="majorHAnsi" w:cstheme="majorHAnsi"/>
          <w:color w:val="000000"/>
        </w:rPr>
        <w:fldChar w:fldCharType="end"/>
      </w:r>
    </w:p>
    <w:p w14:paraId="29BE6404" w14:textId="77777777" w:rsidR="00C561FA" w:rsidRPr="00C561FA" w:rsidRDefault="00C561FA" w:rsidP="00C561FA">
      <w:pPr>
        <w:pStyle w:val="Heading3"/>
        <w:rPr>
          <w:rFonts w:cstheme="majorHAnsi"/>
          <w:color w:val="17365D" w:themeColor="text2" w:themeShade="BF"/>
          <w:sz w:val="28"/>
          <w:szCs w:val="28"/>
        </w:rPr>
      </w:pPr>
      <w:r w:rsidRPr="00C561FA">
        <w:rPr>
          <w:rFonts w:cstheme="majorHAnsi"/>
          <w:color w:val="17365D" w:themeColor="text2" w:themeShade="BF"/>
          <w:sz w:val="28"/>
          <w:szCs w:val="28"/>
        </w:rPr>
        <w:t>5.2 Helm jako warstwa deklaratywna nad Kubernetes</w:t>
      </w:r>
    </w:p>
    <w:p w14:paraId="080FA50E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Kubernetes sam w sobie jest systemem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deklaratywnym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opisujemy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Emphasis"/>
          <w:rFonts w:asciiTheme="majorHAnsi" w:eastAsiaTheme="majorEastAsia" w:hAnsiTheme="majorHAnsi" w:cstheme="majorHAnsi"/>
          <w:color w:val="000000"/>
        </w:rPr>
        <w:t>jaki ma być stan</w:t>
      </w:r>
      <w:r w:rsidRPr="00C561FA">
        <w:rPr>
          <w:rFonts w:asciiTheme="majorHAnsi" w:hAnsiTheme="majorHAnsi" w:cstheme="majorHAnsi"/>
          <w:color w:val="000000"/>
        </w:rPr>
        <w:t>, a nie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Emphasis"/>
          <w:rFonts w:asciiTheme="majorHAnsi" w:eastAsiaTheme="majorEastAsia" w:hAnsiTheme="majorHAnsi" w:cstheme="majorHAnsi"/>
          <w:color w:val="000000"/>
        </w:rPr>
        <w:t>jak do niego dojść</w:t>
      </w:r>
      <w:r w:rsidRPr="00C561FA">
        <w:rPr>
          <w:rFonts w:asciiTheme="majorHAnsi" w:hAnsiTheme="majorHAnsi" w:cstheme="majorHAnsi"/>
          <w:color w:val="000000"/>
        </w:rPr>
        <w:t>. Helm idzie o krok dalej:</w:t>
      </w:r>
    </w:p>
    <w:p w14:paraId="5B3BB505" w14:textId="77777777" w:rsidR="00C561FA" w:rsidRPr="00C561FA" w:rsidRDefault="00C561FA" w:rsidP="00C561FA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lastRenderedPageBreak/>
        <w:t>Kubernetes rozumie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pojedyncze zasoby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(Deployment, Service, ConfigMap),</w:t>
      </w:r>
    </w:p>
    <w:p w14:paraId="1C9C5DBB" w14:textId="77777777" w:rsidR="00C561FA" w:rsidRPr="00C561FA" w:rsidRDefault="00C561FA" w:rsidP="00C561FA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rozumie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aplikację jako całość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35C48B67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Dzięki temu:</w:t>
      </w:r>
    </w:p>
    <w:p w14:paraId="5024B84C" w14:textId="77777777" w:rsidR="00C561FA" w:rsidRPr="00C561FA" w:rsidRDefault="00C561FA" w:rsidP="00C561FA">
      <w:pPr>
        <w:pStyle w:val="NormalWeb"/>
        <w:numPr>
          <w:ilvl w:val="0"/>
          <w:numId w:val="48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jedna aplikacja = jeden release Helm,</w:t>
      </w:r>
    </w:p>
    <w:p w14:paraId="2BBF1932" w14:textId="77777777" w:rsidR="00C561FA" w:rsidRPr="00C561FA" w:rsidRDefault="00C561FA" w:rsidP="00C561FA">
      <w:pPr>
        <w:pStyle w:val="NormalWeb"/>
        <w:numPr>
          <w:ilvl w:val="0"/>
          <w:numId w:val="48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aktualizacja aplikacji =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helm upgrade</w:t>
      </w:r>
      <w:r w:rsidRPr="00C561FA">
        <w:rPr>
          <w:rFonts w:asciiTheme="majorHAnsi" w:hAnsiTheme="majorHAnsi" w:cstheme="majorHAnsi"/>
          <w:color w:val="000000"/>
        </w:rPr>
        <w:t>,</w:t>
      </w:r>
    </w:p>
    <w:p w14:paraId="5D3667FB" w14:textId="77777777" w:rsidR="00C561FA" w:rsidRPr="00C561FA" w:rsidRDefault="00C561FA" w:rsidP="00C561FA">
      <w:pPr>
        <w:pStyle w:val="NormalWeb"/>
        <w:numPr>
          <w:ilvl w:val="0"/>
          <w:numId w:val="48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usunięcie aplikacji =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helm uninstall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0B3FF9B4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nie zastępuje Kubernetes</w:t>
      </w:r>
      <w:r w:rsidRPr="00C561FA">
        <w:rPr>
          <w:rFonts w:asciiTheme="majorHAnsi" w:hAnsiTheme="majorHAnsi" w:cstheme="majorHAnsi"/>
          <w:color w:val="000000"/>
        </w:rPr>
        <w:t>, lecz:</w:t>
      </w:r>
    </w:p>
    <w:p w14:paraId="305B28FC" w14:textId="77777777" w:rsidR="00C561FA" w:rsidRPr="00C561FA" w:rsidRDefault="00C561FA" w:rsidP="00C561FA">
      <w:pPr>
        <w:pStyle w:val="NormalWeb"/>
        <w:numPr>
          <w:ilvl w:val="0"/>
          <w:numId w:val="49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generuje manifesty YAML,</w:t>
      </w:r>
    </w:p>
    <w:p w14:paraId="34402709" w14:textId="77777777" w:rsidR="00C561FA" w:rsidRPr="00C561FA" w:rsidRDefault="00C561FA" w:rsidP="00C561FA">
      <w:pPr>
        <w:pStyle w:val="NormalWeb"/>
        <w:numPr>
          <w:ilvl w:val="0"/>
          <w:numId w:val="49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przekazuje je do API Kubernetes,</w:t>
      </w:r>
    </w:p>
    <w:p w14:paraId="1C2655CB" w14:textId="77777777" w:rsidR="00C561FA" w:rsidRDefault="00C561FA" w:rsidP="00C561FA">
      <w:pPr>
        <w:pStyle w:val="NormalWeb"/>
        <w:numPr>
          <w:ilvl w:val="0"/>
          <w:numId w:val="49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śledzi, które zasoby należą do danego release’u.</w:t>
      </w:r>
    </w:p>
    <w:p w14:paraId="738D3206" w14:textId="77777777" w:rsidR="00C561FA" w:rsidRPr="00C561FA" w:rsidRDefault="00C561FA" w:rsidP="00C561FA">
      <w:pPr>
        <w:pStyle w:val="Heading3"/>
        <w:rPr>
          <w:rFonts w:cstheme="majorHAnsi"/>
          <w:color w:val="17365D" w:themeColor="text2" w:themeShade="BF"/>
          <w:sz w:val="28"/>
          <w:szCs w:val="28"/>
        </w:rPr>
      </w:pPr>
      <w:r w:rsidRPr="00C561FA">
        <w:rPr>
          <w:rFonts w:cstheme="majorHAnsi"/>
          <w:color w:val="17365D" w:themeColor="text2" w:themeShade="BF"/>
          <w:sz w:val="28"/>
          <w:szCs w:val="28"/>
        </w:rPr>
        <w:t>5.3 Release – kluczowe pojęcie w Helm</w:t>
      </w:r>
    </w:p>
    <w:p w14:paraId="0AC4F4BD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Każde wdrożenie Helm tworzy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release</w:t>
      </w:r>
      <w:r w:rsidRPr="00C561FA">
        <w:rPr>
          <w:rFonts w:asciiTheme="majorHAnsi" w:hAnsiTheme="majorHAnsi" w:cstheme="majorHAnsi"/>
          <w:color w:val="000000"/>
        </w:rPr>
        <w:t>, czyli:</w:t>
      </w:r>
    </w:p>
    <w:p w14:paraId="40EDA0FF" w14:textId="77777777" w:rsidR="00C561FA" w:rsidRPr="00C561FA" w:rsidRDefault="00C561FA" w:rsidP="00C561FA">
      <w:pPr>
        <w:pStyle w:val="NormalWeb"/>
        <w:numPr>
          <w:ilvl w:val="0"/>
          <w:numId w:val="5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instancję charta,</w:t>
      </w:r>
    </w:p>
    <w:p w14:paraId="77462229" w14:textId="77777777" w:rsidR="00C561FA" w:rsidRPr="00C561FA" w:rsidRDefault="00C561FA" w:rsidP="00C561FA">
      <w:pPr>
        <w:pStyle w:val="NormalWeb"/>
        <w:numPr>
          <w:ilvl w:val="0"/>
          <w:numId w:val="5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z konkretnymi wartościami (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values.yaml</w:t>
      </w:r>
      <w:r w:rsidRPr="00C561FA">
        <w:rPr>
          <w:rFonts w:asciiTheme="majorHAnsi" w:hAnsiTheme="majorHAnsi" w:cstheme="majorHAnsi"/>
          <w:color w:val="000000"/>
        </w:rPr>
        <w:t>),</w:t>
      </w:r>
    </w:p>
    <w:p w14:paraId="589982B1" w14:textId="77777777" w:rsidR="00C561FA" w:rsidRPr="00C561FA" w:rsidRDefault="00C561FA" w:rsidP="00C561FA">
      <w:pPr>
        <w:pStyle w:val="NormalWeb"/>
        <w:numPr>
          <w:ilvl w:val="0"/>
          <w:numId w:val="5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w określonym namespace,</w:t>
      </w:r>
    </w:p>
    <w:p w14:paraId="1437ADA0" w14:textId="77777777" w:rsidR="00C561FA" w:rsidRPr="00C561FA" w:rsidRDefault="00C561FA" w:rsidP="00C561FA">
      <w:pPr>
        <w:pStyle w:val="NormalWeb"/>
        <w:numPr>
          <w:ilvl w:val="0"/>
          <w:numId w:val="5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pod unikalną nazwą.</w:t>
      </w:r>
    </w:p>
    <w:p w14:paraId="4682122C" w14:textId="0628A33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Przykład: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561FA" w14:paraId="2EEF81FB" w14:textId="77777777" w:rsidTr="00C561FA">
        <w:trPr>
          <w:trHeight w:val="239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95EE9B" w14:textId="640535E5" w:rsidR="00C561FA" w:rsidRPr="00C561FA" w:rsidRDefault="00C561FA" w:rsidP="00C561FA">
            <w:pPr>
              <w:pStyle w:val="HTMLPreformatted"/>
              <w:rPr>
                <w:rFonts w:ascii="Consolas" w:eastAsiaTheme="majorEastAsia" w:hAnsi="Consolas" w:cs="Consolas"/>
                <w:color w:val="000000"/>
              </w:rPr>
            </w:pPr>
            <w:r w:rsidRPr="00C561FA">
              <w:rPr>
                <w:rStyle w:val="HTMLCode"/>
                <w:rFonts w:ascii="Consolas" w:eastAsiaTheme="majorEastAsia" w:hAnsi="Consolas" w:cs="Consolas"/>
                <w:color w:val="000000"/>
              </w:rPr>
              <w:t>helm install kube-lab ./devops/kube-lab -n kube-lab</w:t>
            </w:r>
          </w:p>
        </w:tc>
      </w:tr>
    </w:tbl>
    <w:p w14:paraId="40DCD306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W tym przypadku:</w:t>
      </w:r>
    </w:p>
    <w:p w14:paraId="72985E06" w14:textId="77777777" w:rsidR="00C561FA" w:rsidRPr="00C561FA" w:rsidRDefault="00C561FA" w:rsidP="00C561FA">
      <w:pPr>
        <w:pStyle w:val="NormalWeb"/>
        <w:numPr>
          <w:ilvl w:val="0"/>
          <w:numId w:val="51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chart: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kube-lab</w:t>
      </w:r>
    </w:p>
    <w:p w14:paraId="5A5C0C02" w14:textId="77777777" w:rsidR="00C561FA" w:rsidRPr="00C561FA" w:rsidRDefault="00C561FA" w:rsidP="00C561FA">
      <w:pPr>
        <w:pStyle w:val="NormalWeb"/>
        <w:numPr>
          <w:ilvl w:val="0"/>
          <w:numId w:val="51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release name: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kube-lab</w:t>
      </w:r>
    </w:p>
    <w:p w14:paraId="18457DEC" w14:textId="77777777" w:rsidR="00C561FA" w:rsidRPr="00C561FA" w:rsidRDefault="00C561FA" w:rsidP="00C561FA">
      <w:pPr>
        <w:pStyle w:val="NormalWeb"/>
        <w:numPr>
          <w:ilvl w:val="0"/>
          <w:numId w:val="51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namespace: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kube-lab</w:t>
      </w:r>
    </w:p>
    <w:p w14:paraId="3CFC8E5E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zapisuje metadane release’u w klastrze, co umożliwia:</w:t>
      </w:r>
    </w:p>
    <w:p w14:paraId="3FEE7880" w14:textId="77777777" w:rsidR="00C561FA" w:rsidRPr="00C561FA" w:rsidRDefault="00C561FA" w:rsidP="00C561FA">
      <w:pPr>
        <w:pStyle w:val="NormalWeb"/>
        <w:numPr>
          <w:ilvl w:val="0"/>
          <w:numId w:val="52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sprawdzenie aktualnego stanu (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helm status</w:t>
      </w:r>
      <w:r w:rsidRPr="00C561FA">
        <w:rPr>
          <w:rFonts w:asciiTheme="majorHAnsi" w:hAnsiTheme="majorHAnsi" w:cstheme="majorHAnsi"/>
          <w:color w:val="000000"/>
        </w:rPr>
        <w:t>),</w:t>
      </w:r>
    </w:p>
    <w:p w14:paraId="3A91A3DC" w14:textId="77777777" w:rsidR="00C561FA" w:rsidRPr="00C561FA" w:rsidRDefault="00C561FA" w:rsidP="00C561FA">
      <w:pPr>
        <w:pStyle w:val="NormalWeb"/>
        <w:numPr>
          <w:ilvl w:val="0"/>
          <w:numId w:val="52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podejrzenie zrenderowanych manifestów (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helm get manifest</w:t>
      </w:r>
      <w:r w:rsidRPr="00C561FA">
        <w:rPr>
          <w:rFonts w:asciiTheme="majorHAnsi" w:hAnsiTheme="majorHAnsi" w:cstheme="majorHAnsi"/>
          <w:color w:val="000000"/>
        </w:rPr>
        <w:t>),</w:t>
      </w:r>
    </w:p>
    <w:p w14:paraId="513A3CA3" w14:textId="3D1F8E9E" w:rsidR="00C561FA" w:rsidRPr="00C561FA" w:rsidRDefault="00C561FA" w:rsidP="00C561FA">
      <w:pPr>
        <w:pStyle w:val="NormalWeb"/>
        <w:numPr>
          <w:ilvl w:val="0"/>
          <w:numId w:val="52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rollback do poprzedniej wersji (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helm rollback</w:t>
      </w:r>
      <w:r w:rsidRPr="00C561FA">
        <w:rPr>
          <w:rFonts w:asciiTheme="majorHAnsi" w:hAnsiTheme="majorHAnsi" w:cstheme="majorHAnsi"/>
          <w:color w:val="000000"/>
        </w:rPr>
        <w:t>).</w:t>
      </w:r>
    </w:p>
    <w:p w14:paraId="0650FEFE" w14:textId="77777777" w:rsidR="00C561FA" w:rsidRPr="00C561FA" w:rsidRDefault="00C561FA" w:rsidP="00C561FA">
      <w:pPr>
        <w:pStyle w:val="Heading3"/>
        <w:rPr>
          <w:color w:val="17365D" w:themeColor="text2" w:themeShade="BF"/>
          <w:sz w:val="28"/>
          <w:szCs w:val="28"/>
        </w:rPr>
      </w:pPr>
      <w:r w:rsidRPr="00C561FA">
        <w:rPr>
          <w:color w:val="17365D" w:themeColor="text2" w:themeShade="BF"/>
          <w:sz w:val="28"/>
          <w:szCs w:val="28"/>
        </w:rPr>
        <w:t>5.4 Helm a środowiska (dev / test / prod)</w:t>
      </w:r>
    </w:p>
    <w:p w14:paraId="6C53107E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Jedną z największych zalet Helm jest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łatwa obsługa wielu środowisk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49AC90C8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Ten sam chart:</w:t>
      </w:r>
    </w:p>
    <w:p w14:paraId="7C3B2EC8" w14:textId="77777777" w:rsidR="00C561FA" w:rsidRPr="00C561FA" w:rsidRDefault="00C561FA" w:rsidP="00C561FA">
      <w:pPr>
        <w:pStyle w:val="NormalWeb"/>
        <w:numPr>
          <w:ilvl w:val="0"/>
          <w:numId w:val="54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Strong"/>
          <w:rFonts w:asciiTheme="majorHAnsi" w:hAnsiTheme="majorHAnsi" w:cstheme="majorHAnsi"/>
          <w:color w:val="000000"/>
        </w:rPr>
        <w:lastRenderedPageBreak/>
        <w:t>nie zmienia się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między środowiskami,</w:t>
      </w:r>
    </w:p>
    <w:p w14:paraId="057E9E9A" w14:textId="77777777" w:rsidR="00C561FA" w:rsidRPr="00C561FA" w:rsidRDefault="00C561FA" w:rsidP="00C561FA">
      <w:pPr>
        <w:pStyle w:val="NormalWeb"/>
        <w:numPr>
          <w:ilvl w:val="0"/>
          <w:numId w:val="54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zmieniają się tylko wartości (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values</w:t>
      </w:r>
      <w:r w:rsidRPr="00C561FA">
        <w:rPr>
          <w:rFonts w:asciiTheme="majorHAnsi" w:hAnsiTheme="majorHAnsi" w:cstheme="majorHAnsi"/>
          <w:color w:val="000000"/>
        </w:rPr>
        <w:t>).</w:t>
      </w:r>
    </w:p>
    <w:p w14:paraId="65973BA8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Przykład:</w:t>
      </w:r>
    </w:p>
    <w:p w14:paraId="75D88155" w14:textId="77777777" w:rsidR="00C561FA" w:rsidRPr="00C561FA" w:rsidRDefault="00C561FA" w:rsidP="00C561FA">
      <w:pPr>
        <w:pStyle w:val="NormalWeb"/>
        <w:numPr>
          <w:ilvl w:val="0"/>
          <w:numId w:val="55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values.yaml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wartości domyślne,</w:t>
      </w:r>
    </w:p>
    <w:p w14:paraId="0DE689E6" w14:textId="4291D43B" w:rsidR="00C561FA" w:rsidRPr="00C561FA" w:rsidRDefault="00C561FA" w:rsidP="00C561FA">
      <w:pPr>
        <w:pStyle w:val="NormalWeb"/>
        <w:numPr>
          <w:ilvl w:val="0"/>
          <w:numId w:val="55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values</w:t>
      </w:r>
      <w:r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-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dev.yaml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środowisko developerskie,</w:t>
      </w:r>
    </w:p>
    <w:p w14:paraId="6045054F" w14:textId="46CBB2E0" w:rsidR="00C561FA" w:rsidRPr="00C561FA" w:rsidRDefault="00C561FA" w:rsidP="00C561FA">
      <w:pPr>
        <w:pStyle w:val="NormalWeb"/>
        <w:numPr>
          <w:ilvl w:val="0"/>
          <w:numId w:val="55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values</w:t>
      </w:r>
      <w:r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-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prod.yaml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środowisko produkcyjne.</w:t>
      </w:r>
    </w:p>
    <w:p w14:paraId="23713054" w14:textId="3D217D0E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łączy wartości według kolejności: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561FA" w14:paraId="68591903" w14:textId="77777777" w:rsidTr="000A472F">
        <w:trPr>
          <w:trHeight w:val="239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57B8CB" w14:textId="7018A895" w:rsidR="00C561FA" w:rsidRPr="00C561FA" w:rsidRDefault="00C561FA" w:rsidP="000A472F">
            <w:pPr>
              <w:pStyle w:val="HTMLPreformatted"/>
              <w:rPr>
                <w:rFonts w:ascii="Consolas" w:eastAsiaTheme="majorEastAsia" w:hAnsi="Consolas" w:cs="Consolas"/>
                <w:color w:val="000000"/>
              </w:rPr>
            </w:pPr>
            <w:r w:rsidRPr="00C561FA">
              <w:rPr>
                <w:rStyle w:val="HTMLCode"/>
                <w:rFonts w:ascii="Consolas" w:eastAsiaTheme="majorEastAsia" w:hAnsi="Consolas" w:cs="Consolas"/>
                <w:color w:val="000000"/>
              </w:rPr>
              <w:t xml:space="preserve">helm install kube-lab 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</w:rPr>
              <w:t>./chart -f values.yaml -f values-dev.yaml</w:t>
            </w:r>
          </w:p>
        </w:tc>
      </w:tr>
    </w:tbl>
    <w:p w14:paraId="5D529402" w14:textId="77777777" w:rsidR="00C561FA" w:rsidRPr="00C561FA" w:rsidRDefault="00C561FA" w:rsidP="00C561F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 w:rsidRPr="00C561FA"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5.5 Helm jako narzędzie CI/CD</w:t>
      </w:r>
    </w:p>
    <w:p w14:paraId="4404ED1D" w14:textId="77777777" w:rsidR="00C561FA" w:rsidRPr="00C561FA" w:rsidRDefault="00C561FA" w:rsidP="00C561FA">
      <w:p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jest powszechnie wykorzystywany w pipeline’ach CI/CD, ponieważ:</w:t>
      </w:r>
    </w:p>
    <w:p w14:paraId="0C0949F4" w14:textId="77777777" w:rsidR="00C561FA" w:rsidRPr="00C561FA" w:rsidRDefault="00C561FA" w:rsidP="00C561FA">
      <w:pPr>
        <w:numPr>
          <w:ilvl w:val="0"/>
          <w:numId w:val="56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jest deterministyczny,</w:t>
      </w:r>
    </w:p>
    <w:p w14:paraId="5B66D601" w14:textId="77777777" w:rsidR="00C561FA" w:rsidRPr="00C561FA" w:rsidRDefault="00C561FA" w:rsidP="00C561FA">
      <w:pPr>
        <w:numPr>
          <w:ilvl w:val="0"/>
          <w:numId w:val="56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działa idempotentnie,</w:t>
      </w:r>
    </w:p>
    <w:p w14:paraId="132CBF54" w14:textId="77777777" w:rsidR="00C561FA" w:rsidRPr="00C561FA" w:rsidRDefault="00C561FA" w:rsidP="00C561FA">
      <w:pPr>
        <w:numPr>
          <w:ilvl w:val="0"/>
          <w:numId w:val="56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integruje się z Kubernetes API.</w:t>
      </w:r>
    </w:p>
    <w:p w14:paraId="36B4C0A0" w14:textId="77777777" w:rsidR="00C561FA" w:rsidRPr="00C561FA" w:rsidRDefault="00C561FA" w:rsidP="00C561FA">
      <w:p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Typowy workflow:</w:t>
      </w:r>
    </w:p>
    <w:p w14:paraId="4F4E7C10" w14:textId="77777777" w:rsidR="00C561FA" w:rsidRPr="00C561FA" w:rsidRDefault="00C561FA" w:rsidP="00C561FA">
      <w:pPr>
        <w:numPr>
          <w:ilvl w:val="0"/>
          <w:numId w:val="57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build obrazu Dockera,</w:t>
      </w:r>
    </w:p>
    <w:p w14:paraId="10FA45A9" w14:textId="77777777" w:rsidR="00C561FA" w:rsidRPr="00C561FA" w:rsidRDefault="00C561FA" w:rsidP="00C561FA">
      <w:pPr>
        <w:numPr>
          <w:ilvl w:val="0"/>
          <w:numId w:val="57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push do registry,</w:t>
      </w:r>
    </w:p>
    <w:p w14:paraId="6C4F21AF" w14:textId="77777777" w:rsidR="00C561FA" w:rsidRPr="00C561FA" w:rsidRDefault="00C561FA" w:rsidP="00C561FA">
      <w:pPr>
        <w:numPr>
          <w:ilvl w:val="0"/>
          <w:numId w:val="57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upgrade --install,</w:t>
      </w:r>
    </w:p>
    <w:p w14:paraId="32CC26BE" w14:textId="77777777" w:rsidR="00C561FA" w:rsidRPr="00C561FA" w:rsidRDefault="00C561FA" w:rsidP="00C561FA">
      <w:pPr>
        <w:numPr>
          <w:ilvl w:val="0"/>
          <w:numId w:val="57"/>
        </w:num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monitoring rollout’u.</w:t>
      </w:r>
    </w:p>
    <w:p w14:paraId="652ED19F" w14:textId="61FC0C57" w:rsidR="00FD74D7" w:rsidRPr="00C561FA" w:rsidRDefault="00C561FA" w:rsidP="00C561FA">
      <w:pPr>
        <w:spacing w:before="100" w:beforeAutospacing="1" w:after="100" w:afterAutospacing="1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 xml:space="preserve">W tym laboratorium Helm pełni podobną rolę, </w:t>
      </w:r>
      <w:r>
        <w:rPr>
          <w:rFonts w:asciiTheme="majorHAnsi" w:hAnsiTheme="majorHAnsi" w:cstheme="majorHAnsi"/>
          <w:color w:val="000000"/>
        </w:rPr>
        <w:t xml:space="preserve">przez jeden centralny punkt dostępu możliwe jest uruchomienie lokalne całego systemu, w CI/CD idea jest bardzo podoba tylko że środowiskiem docelowym zwykle jest jakaś chmura. </w:t>
      </w:r>
    </w:p>
    <w:p w14:paraId="32A1061E" w14:textId="77777777" w:rsidR="00C561FA" w:rsidRPr="00C561FA" w:rsidRDefault="00C561FA" w:rsidP="00C561FA">
      <w:pPr>
        <w:pStyle w:val="Heading2"/>
        <w:rPr>
          <w:color w:val="17365D" w:themeColor="text2" w:themeShade="BF"/>
          <w:sz w:val="28"/>
          <w:szCs w:val="28"/>
        </w:rPr>
      </w:pPr>
      <w:r w:rsidRPr="00C561FA">
        <w:rPr>
          <w:color w:val="17365D" w:themeColor="text2" w:themeShade="BF"/>
          <w:sz w:val="28"/>
          <w:szCs w:val="28"/>
        </w:rPr>
        <w:t>5.6 Helm Charts – struktura i koncepcja</w:t>
      </w:r>
    </w:p>
    <w:p w14:paraId="66747BCC" w14:textId="0C78E5A7" w:rsidR="00C561FA" w:rsidRPr="00C561FA" w:rsidRDefault="00C561FA" w:rsidP="00C561FA">
      <w:pPr>
        <w:pStyle w:val="Heading3"/>
        <w:rPr>
          <w:rFonts w:cstheme="majorHAnsi"/>
          <w:color w:val="000000"/>
        </w:rPr>
      </w:pPr>
      <w:r w:rsidRPr="00C561FA">
        <w:rPr>
          <w:rFonts w:cstheme="majorHAnsi"/>
          <w:color w:val="000000"/>
        </w:rPr>
        <w:t>Czym jest Helm Chart</w:t>
      </w:r>
      <w:r w:rsidRPr="00C561FA">
        <w:rPr>
          <w:rFonts w:cstheme="majorHAnsi"/>
          <w:color w:val="000000"/>
        </w:rPr>
        <w:t>?</w:t>
      </w:r>
    </w:p>
    <w:p w14:paraId="1DBE2537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Chart to:</w:t>
      </w:r>
    </w:p>
    <w:p w14:paraId="22A67C3C" w14:textId="77777777" w:rsidR="00C561FA" w:rsidRPr="00C561FA" w:rsidRDefault="00C561FA" w:rsidP="00C561FA">
      <w:pPr>
        <w:pStyle w:val="NormalWeb"/>
        <w:numPr>
          <w:ilvl w:val="0"/>
          <w:numId w:val="59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Strong"/>
          <w:rFonts w:asciiTheme="majorHAnsi" w:hAnsiTheme="majorHAnsi" w:cstheme="majorHAnsi"/>
          <w:color w:val="000000"/>
        </w:rPr>
        <w:t>pakiet aplikacji Kubernetes</w:t>
      </w:r>
      <w:r w:rsidRPr="00C561FA">
        <w:rPr>
          <w:rFonts w:asciiTheme="majorHAnsi" w:hAnsiTheme="majorHAnsi" w:cstheme="majorHAnsi"/>
          <w:color w:val="000000"/>
        </w:rPr>
        <w:t>,</w:t>
      </w:r>
    </w:p>
    <w:p w14:paraId="45092A27" w14:textId="7850138F" w:rsidR="00C561FA" w:rsidRPr="00C561FA" w:rsidRDefault="00C561FA" w:rsidP="00C561FA">
      <w:pPr>
        <w:pStyle w:val="NormalWeb"/>
        <w:numPr>
          <w:ilvl w:val="0"/>
          <w:numId w:val="59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zawierający:</w:t>
      </w:r>
      <w:r w:rsidRPr="00C561FA">
        <w:rPr>
          <w:rFonts w:asciiTheme="majorHAnsi" w:hAnsiTheme="majorHAnsi" w:cstheme="majorHAnsi"/>
          <w:color w:val="000000"/>
        </w:rPr>
        <w:t xml:space="preserve"> </w:t>
      </w:r>
      <w:r w:rsidRPr="00C561FA">
        <w:rPr>
          <w:rFonts w:asciiTheme="majorHAnsi" w:hAnsiTheme="majorHAnsi" w:cstheme="majorHAnsi"/>
          <w:color w:val="000000"/>
        </w:rPr>
        <w:t>szablony manifestów YAML,</w:t>
      </w:r>
      <w:r w:rsidRPr="00C561FA">
        <w:rPr>
          <w:rFonts w:asciiTheme="majorHAnsi" w:hAnsiTheme="majorHAnsi" w:cstheme="majorHAnsi"/>
          <w:color w:val="000000"/>
        </w:rPr>
        <w:t xml:space="preserve"> </w:t>
      </w:r>
      <w:r w:rsidRPr="00C561FA">
        <w:rPr>
          <w:rFonts w:asciiTheme="majorHAnsi" w:hAnsiTheme="majorHAnsi" w:cstheme="majorHAnsi"/>
          <w:color w:val="000000"/>
        </w:rPr>
        <w:t>wartości konfiguracyjne,</w:t>
      </w:r>
      <w:r w:rsidRPr="00C561FA">
        <w:rPr>
          <w:rFonts w:asciiTheme="majorHAnsi" w:hAnsiTheme="majorHAnsi" w:cstheme="majorHAnsi"/>
          <w:color w:val="000000"/>
        </w:rPr>
        <w:t xml:space="preserve"> </w:t>
      </w:r>
      <w:r w:rsidRPr="00C561FA">
        <w:rPr>
          <w:rFonts w:asciiTheme="majorHAnsi" w:hAnsiTheme="majorHAnsi" w:cstheme="majorHAnsi"/>
          <w:color w:val="000000"/>
        </w:rPr>
        <w:t>metadane.</w:t>
      </w:r>
    </w:p>
    <w:p w14:paraId="04BCEACF" w14:textId="5C8AEB6F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Chart jest</w:t>
      </w:r>
      <w:r w:rsidRPr="00C561FA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niezależny od środowiska</w:t>
      </w:r>
      <w:r w:rsidRPr="00C561FA">
        <w:rPr>
          <w:rFonts w:asciiTheme="majorHAnsi" w:hAnsiTheme="majorHAnsi" w:cstheme="majorHAnsi"/>
          <w:color w:val="000000"/>
        </w:rPr>
        <w:t>, a jego zachowanie kontrolują wartości (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values</w:t>
      </w:r>
      <w:r w:rsidRPr="00C561FA">
        <w:rPr>
          <w:rFonts w:asciiTheme="majorHAnsi" w:hAnsiTheme="majorHAnsi" w:cstheme="majorHAnsi"/>
          <w:color w:val="000000"/>
        </w:rPr>
        <w:t>).</w:t>
      </w:r>
    </w:p>
    <w:p w14:paraId="5E88B98D" w14:textId="556B3DF9" w:rsidR="00C561FA" w:rsidRPr="00C561FA" w:rsidRDefault="00C561FA" w:rsidP="00C561FA">
      <w:pPr>
        <w:pStyle w:val="Heading3"/>
        <w:rPr>
          <w:rFonts w:cstheme="majorHAnsi"/>
          <w:color w:val="000000"/>
        </w:rPr>
      </w:pPr>
      <w:r w:rsidRPr="00C561FA">
        <w:rPr>
          <w:rFonts w:cstheme="majorHAnsi"/>
          <w:color w:val="000000"/>
        </w:rPr>
        <w:lastRenderedPageBreak/>
        <w:t>Podstawowa struktura katalogów charta</w:t>
      </w:r>
    </w:p>
    <w:p w14:paraId="3E433276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Typowa struktura charta wygląda następująco:</w:t>
      </w:r>
    </w:p>
    <w:p w14:paraId="44D9C6B6" w14:textId="76A94990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noProof/>
          <w:color w:val="1F497D" w:themeColor="text2"/>
          <w:lang w:val="pl-PL"/>
        </w:rPr>
        <w:drawing>
          <wp:inline distT="0" distB="0" distL="0" distR="0" wp14:anchorId="57780176" wp14:editId="31DCF824">
            <wp:extent cx="2781300" cy="2857500"/>
            <wp:effectExtent l="0" t="0" r="0" b="0"/>
            <wp:docPr id="1138495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52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1FD1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Znaczenie katalogów:</w:t>
      </w:r>
    </w:p>
    <w:p w14:paraId="3A386879" w14:textId="77777777" w:rsidR="00C561FA" w:rsidRPr="00C561FA" w:rsidRDefault="00C561FA" w:rsidP="00C561FA">
      <w:pPr>
        <w:pStyle w:val="NormalWeb"/>
        <w:numPr>
          <w:ilvl w:val="0"/>
          <w:numId w:val="60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eastAsiaTheme="majorEastAsia" w:hAnsiTheme="majorHAnsi" w:cstheme="majorHAnsi"/>
          <w:color w:val="000000"/>
        </w:rPr>
        <w:t>templates/</w:t>
      </w:r>
      <w:r w:rsidRPr="00C561FA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szablony zasobów Kubernetes,</w:t>
      </w:r>
    </w:p>
    <w:p w14:paraId="210CB1BE" w14:textId="77777777" w:rsidR="00C561FA" w:rsidRPr="00C561FA" w:rsidRDefault="00C561FA" w:rsidP="00C561FA">
      <w:pPr>
        <w:pStyle w:val="NormalWeb"/>
        <w:numPr>
          <w:ilvl w:val="0"/>
          <w:numId w:val="60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eastAsiaTheme="majorEastAsia" w:hAnsiTheme="majorHAnsi" w:cstheme="majorHAnsi"/>
          <w:color w:val="000000"/>
        </w:rPr>
        <w:t>values.yaml</w:t>
      </w:r>
      <w:r w:rsidRPr="00C561FA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domyślna konfiguracja,</w:t>
      </w:r>
    </w:p>
    <w:p w14:paraId="7F0B79F2" w14:textId="77777777" w:rsidR="00C561FA" w:rsidRPr="00C561FA" w:rsidRDefault="00C561FA" w:rsidP="00C561FA">
      <w:pPr>
        <w:pStyle w:val="NormalWeb"/>
        <w:numPr>
          <w:ilvl w:val="0"/>
          <w:numId w:val="60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eastAsiaTheme="majorEastAsia" w:hAnsiTheme="majorHAnsi" w:cstheme="majorHAnsi"/>
          <w:color w:val="000000"/>
        </w:rPr>
        <w:t>Chart.yaml</w:t>
      </w:r>
      <w:r w:rsidRPr="00C561FA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metadane charta,</w:t>
      </w:r>
    </w:p>
    <w:p w14:paraId="7FA60270" w14:textId="32E20974" w:rsidR="00C561FA" w:rsidRPr="00C561FA" w:rsidRDefault="00C561FA" w:rsidP="00FD74D7">
      <w:pPr>
        <w:pStyle w:val="NormalWeb"/>
        <w:numPr>
          <w:ilvl w:val="0"/>
          <w:numId w:val="60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eastAsiaTheme="majorEastAsia" w:hAnsiTheme="majorHAnsi" w:cstheme="majorHAnsi"/>
          <w:color w:val="000000"/>
        </w:rPr>
        <w:t>_helpers.tpl</w:t>
      </w:r>
      <w:r w:rsidRPr="00C561FA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funkcje i fragmenty wspólne.</w:t>
      </w:r>
    </w:p>
    <w:p w14:paraId="12E8E517" w14:textId="2D2F6678" w:rsidR="00C561FA" w:rsidRPr="00C561FA" w:rsidRDefault="00C561FA" w:rsidP="00C561FA">
      <w:pPr>
        <w:pStyle w:val="Heading3"/>
        <w:rPr>
          <w:color w:val="17365D" w:themeColor="text2" w:themeShade="BF"/>
          <w:sz w:val="28"/>
          <w:szCs w:val="28"/>
        </w:rPr>
      </w:pPr>
      <w:r w:rsidRPr="00C561FA">
        <w:rPr>
          <w:color w:val="17365D" w:themeColor="text2" w:themeShade="BF"/>
          <w:sz w:val="28"/>
          <w:szCs w:val="28"/>
        </w:rPr>
        <w:t>5.6.</w:t>
      </w:r>
      <w:r w:rsidRPr="00C561FA">
        <w:rPr>
          <w:color w:val="17365D" w:themeColor="text2" w:themeShade="BF"/>
          <w:sz w:val="28"/>
          <w:szCs w:val="28"/>
        </w:rPr>
        <w:t>1</w:t>
      </w:r>
      <w:r w:rsidRPr="00C561FA">
        <w:rPr>
          <w:color w:val="17365D" w:themeColor="text2" w:themeShade="BF"/>
          <w:sz w:val="28"/>
          <w:szCs w:val="28"/>
        </w:rPr>
        <w:t xml:space="preserve"> Chart.yaml – metadane charta</w:t>
      </w:r>
    </w:p>
    <w:p w14:paraId="0BA956E9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Plik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Chart.yaml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opisuje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eastAsiaTheme="majorEastAsia" w:hAnsiTheme="majorHAnsi" w:cstheme="majorHAnsi"/>
          <w:color w:val="000000"/>
        </w:rPr>
        <w:t>czym jest chart</w:t>
      </w:r>
      <w:r w:rsidRPr="00C561FA">
        <w:rPr>
          <w:rFonts w:asciiTheme="majorHAnsi" w:hAnsiTheme="majorHAnsi" w:cstheme="majorHAnsi"/>
          <w:color w:val="000000"/>
        </w:rPr>
        <w:t>, a nie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Emphasis"/>
          <w:rFonts w:asciiTheme="majorHAnsi" w:eastAsiaTheme="majorEastAsia" w:hAnsiTheme="majorHAnsi" w:cstheme="majorHAnsi"/>
          <w:color w:val="000000"/>
        </w:rPr>
        <w:t>jak działa aplikacja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15518630" w14:textId="77777777" w:rsidR="00C561FA" w:rsidRPr="00894119" w:rsidRDefault="00C561FA" w:rsidP="00C561FA">
      <w:pPr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B553C2"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apiVersion: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v2</w:t>
      </w:r>
    </w:p>
    <w:p w14:paraId="7395A258" w14:textId="77777777" w:rsidR="00C561FA" w:rsidRPr="00B553C2" w:rsidRDefault="00C561FA" w:rsidP="00C561FA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 w:rsidRPr="00B553C2"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name: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kube-lab</w:t>
      </w:r>
    </w:p>
    <w:p w14:paraId="4E82120A" w14:textId="77777777" w:rsidR="00C561FA" w:rsidRPr="00B553C2" w:rsidRDefault="00C561FA" w:rsidP="00C561FA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 w:rsidRPr="00B553C2"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description: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A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Helm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chart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for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Kubernetes</w:t>
      </w:r>
    </w:p>
    <w:p w14:paraId="6EFADE13" w14:textId="77777777" w:rsidR="00C561FA" w:rsidRPr="00B553C2" w:rsidRDefault="00C561FA" w:rsidP="00C561FA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 w:rsidRPr="00B553C2"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type: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application</w:t>
      </w:r>
    </w:p>
    <w:p w14:paraId="292673F1" w14:textId="77777777" w:rsidR="00C561FA" w:rsidRPr="00B553C2" w:rsidRDefault="00C561FA" w:rsidP="00C561FA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 w:rsidRPr="00B553C2"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version: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0.1.0</w:t>
      </w:r>
    </w:p>
    <w:p w14:paraId="12745E47" w14:textId="0E7ACFCE" w:rsidR="00C561FA" w:rsidRPr="00C561FA" w:rsidRDefault="00C561FA" w:rsidP="00C561FA">
      <w:pPr>
        <w:rPr>
          <w:rFonts w:ascii="Lucida Console" w:hAnsi="Lucida Console"/>
          <w:color w:val="A31515"/>
          <w:sz w:val="22"/>
          <w:szCs w:val="22"/>
          <w:shd w:val="clear" w:color="auto" w:fill="FFFFFF"/>
        </w:rPr>
      </w:pPr>
      <w:r w:rsidRPr="00B553C2"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appVersion:</w:t>
      </w:r>
      <w:r w:rsidRPr="00B553C2"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 w:rsidRPr="00B553C2"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"latest"</w:t>
      </w:r>
    </w:p>
    <w:p w14:paraId="7A77DAEB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Najważniejsze pola:</w:t>
      </w:r>
    </w:p>
    <w:p w14:paraId="63166500" w14:textId="77777777" w:rsidR="00C561FA" w:rsidRPr="00C561FA" w:rsidRDefault="00C561FA" w:rsidP="00C561FA">
      <w:pPr>
        <w:pStyle w:val="NormalWeb"/>
        <w:numPr>
          <w:ilvl w:val="0"/>
          <w:numId w:val="61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apiVersion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wersja API Helm,</w:t>
      </w:r>
    </w:p>
    <w:p w14:paraId="6D2DA5F6" w14:textId="77777777" w:rsidR="00C561FA" w:rsidRPr="00C561FA" w:rsidRDefault="00C561FA" w:rsidP="00C561FA">
      <w:pPr>
        <w:pStyle w:val="NormalWeb"/>
        <w:numPr>
          <w:ilvl w:val="0"/>
          <w:numId w:val="61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name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nazwa charta,</w:t>
      </w:r>
    </w:p>
    <w:p w14:paraId="0B44BCF7" w14:textId="77777777" w:rsidR="00C561FA" w:rsidRPr="00C561FA" w:rsidRDefault="00C561FA" w:rsidP="00C561FA">
      <w:pPr>
        <w:pStyle w:val="NormalWeb"/>
        <w:numPr>
          <w:ilvl w:val="0"/>
          <w:numId w:val="61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version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wersja charta (logika wdrożeniowa),</w:t>
      </w:r>
    </w:p>
    <w:p w14:paraId="6712071A" w14:textId="77777777" w:rsidR="00C561FA" w:rsidRPr="00C561FA" w:rsidRDefault="00C561FA" w:rsidP="00C561FA">
      <w:pPr>
        <w:pStyle w:val="NormalWeb"/>
        <w:numPr>
          <w:ilvl w:val="0"/>
          <w:numId w:val="61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appVersion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– wersja aplikacji.</w:t>
      </w:r>
    </w:p>
    <w:p w14:paraId="39A75334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Rozdzielenie:</w:t>
      </w:r>
    </w:p>
    <w:p w14:paraId="632FB4CD" w14:textId="77777777" w:rsidR="00C561FA" w:rsidRPr="00C561FA" w:rsidRDefault="00C561FA" w:rsidP="00C561FA">
      <w:pPr>
        <w:pStyle w:val="NormalWeb"/>
        <w:numPr>
          <w:ilvl w:val="0"/>
          <w:numId w:val="62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lastRenderedPageBreak/>
        <w:t>version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→ zmiany w Helm (np. nowe zasoby),</w:t>
      </w:r>
    </w:p>
    <w:p w14:paraId="3837FE2E" w14:textId="77777777" w:rsidR="00C561FA" w:rsidRPr="00C561FA" w:rsidRDefault="00C561FA" w:rsidP="00C561FA">
      <w:pPr>
        <w:pStyle w:val="NormalWeb"/>
        <w:numPr>
          <w:ilvl w:val="0"/>
          <w:numId w:val="62"/>
        </w:numPr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appVersion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→ wersja obrazu/aplikacji.</w:t>
      </w:r>
    </w:p>
    <w:p w14:paraId="591C5A09" w14:textId="50D53C4F" w:rsidR="00C561FA" w:rsidRPr="00C561FA" w:rsidRDefault="00C561FA" w:rsidP="00C561FA">
      <w:pPr>
        <w:pStyle w:val="Heading3"/>
        <w:rPr>
          <w:color w:val="17365D" w:themeColor="text2" w:themeShade="BF"/>
          <w:sz w:val="28"/>
          <w:szCs w:val="28"/>
        </w:rPr>
      </w:pPr>
      <w:r w:rsidRPr="00C561FA">
        <w:rPr>
          <w:color w:val="17365D" w:themeColor="text2" w:themeShade="BF"/>
          <w:sz w:val="28"/>
          <w:szCs w:val="28"/>
        </w:rPr>
        <w:t>5.6.</w:t>
      </w:r>
      <w:r>
        <w:rPr>
          <w:color w:val="17365D" w:themeColor="text2" w:themeShade="BF"/>
          <w:sz w:val="28"/>
          <w:szCs w:val="28"/>
        </w:rPr>
        <w:t>2</w:t>
      </w:r>
      <w:r w:rsidRPr="00C561FA">
        <w:rPr>
          <w:color w:val="17365D" w:themeColor="text2" w:themeShade="BF"/>
          <w:sz w:val="28"/>
          <w:szCs w:val="28"/>
        </w:rPr>
        <w:t xml:space="preserve"> values.yaml – źródło konfiguracji</w:t>
      </w:r>
    </w:p>
    <w:p w14:paraId="2FB6E868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values.yaml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jest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eastAsiaTheme="majorEastAsia" w:hAnsiTheme="majorHAnsi" w:cstheme="majorHAnsi"/>
          <w:color w:val="000000"/>
        </w:rPr>
        <w:t>centralnym miejscem konfiguracji charta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7925ACA5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fullnameOverride: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kube-lab</w:t>
      </w:r>
    </w:p>
    <w:p w14:paraId="355D3B3D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</w:p>
    <w:p w14:paraId="54B67265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api:</w:t>
      </w:r>
    </w:p>
    <w:p w14:paraId="764F615B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"kube-lab"</w:t>
      </w:r>
    </w:p>
    <w:p w14:paraId="5E56EA00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component: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"api"</w:t>
      </w:r>
    </w:p>
    <w:p w14:paraId="475BEB46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replicas: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2</w:t>
      </w:r>
    </w:p>
    <w:p w14:paraId="2C5DBE23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image:</w:t>
      </w:r>
    </w:p>
    <w:p w14:paraId="23541929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repository: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your-repository</w:t>
      </w:r>
    </w:p>
    <w:p w14:paraId="6C560891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tag: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""</w:t>
      </w:r>
    </w:p>
    <w:p w14:paraId="3B93983D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pullPolicy: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IfNotPresent</w:t>
      </w:r>
    </w:p>
    <w:p w14:paraId="284435DA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podAnnotations: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 }</w:t>
      </w:r>
    </w:p>
    <w:p w14:paraId="5BD2AFEE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resources: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 }</w:t>
      </w:r>
    </w:p>
    <w:p w14:paraId="3CB41F18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strategy: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 }</w:t>
      </w:r>
    </w:p>
    <w:p w14:paraId="6519A931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containerPort: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5000</w:t>
      </w:r>
    </w:p>
    <w:p w14:paraId="247CB5F6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livenessProbe:</w:t>
      </w:r>
    </w:p>
    <w:p w14:paraId="5F5D6D31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httpGet:</w:t>
      </w:r>
    </w:p>
    <w:p w14:paraId="1E32CDF0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path: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/livez</w:t>
      </w:r>
    </w:p>
    <w:p w14:paraId="1E134190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port: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5000</w:t>
      </w:r>
    </w:p>
    <w:p w14:paraId="63C6EED4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initialDelaySeconds: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20</w:t>
      </w:r>
    </w:p>
    <w:p w14:paraId="61C519B9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periodSeconds: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10</w:t>
      </w:r>
    </w:p>
    <w:p w14:paraId="6178BED3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readinessProbe:</w:t>
      </w:r>
    </w:p>
    <w:p w14:paraId="703D7EB7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httpGet:</w:t>
      </w:r>
    </w:p>
    <w:p w14:paraId="02331910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path: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/readyz</w:t>
      </w:r>
    </w:p>
    <w:p w14:paraId="7D55218C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port: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5000</w:t>
      </w:r>
    </w:p>
    <w:p w14:paraId="45F4F48B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initialDelaySeconds: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5</w:t>
      </w:r>
    </w:p>
    <w:p w14:paraId="61564C7D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periodSeconds: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5</w:t>
      </w:r>
    </w:p>
    <w:p w14:paraId="46C14900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nodeSelector: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 }</w:t>
      </w:r>
    </w:p>
    <w:p w14:paraId="001A6CEE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tolerations: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[ ]</w:t>
      </w:r>
    </w:p>
    <w:p w14:paraId="10D19778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affinity: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 }</w:t>
      </w:r>
    </w:p>
    <w:p w14:paraId="53AC8221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service:</w:t>
      </w:r>
    </w:p>
    <w:p w14:paraId="1C09024A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"kube-lab"</w:t>
      </w:r>
    </w:p>
    <w:p w14:paraId="20A995D2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component: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"api-svc"</w:t>
      </w:r>
    </w:p>
    <w:p w14:paraId="24E550F6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type: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ClusterIP</w:t>
      </w:r>
    </w:p>
    <w:p w14:paraId="0C5FC5A3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port: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80</w:t>
      </w:r>
    </w:p>
    <w:p w14:paraId="512DB0A4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annotations: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 }</w:t>
      </w:r>
    </w:p>
    <w:p w14:paraId="60DE66C8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labels: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 }</w:t>
      </w:r>
    </w:p>
    <w:p w14:paraId="4F19F360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ingress:</w:t>
      </w:r>
    </w:p>
    <w:p w14:paraId="319A9938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enabled: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true</w:t>
      </w:r>
    </w:p>
    <w:p w14:paraId="12F4D00A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"kube-lab"</w:t>
      </w:r>
    </w:p>
    <w:p w14:paraId="54DDC92D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component: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"api-ingress"</w:t>
      </w:r>
    </w:p>
    <w:p w14:paraId="5B7BB05E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className: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"nginx"</w:t>
      </w:r>
    </w:p>
    <w:p w14:paraId="3329EB01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annotations: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 }</w:t>
      </w:r>
    </w:p>
    <w:p w14:paraId="6A294B92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hosts:</w:t>
      </w:r>
    </w:p>
    <w:p w14:paraId="4D450172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kube-lab-api.127.0.0.1.nip.io</w:t>
      </w:r>
    </w:p>
    <w:p w14:paraId="6B555159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path: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/</w:t>
      </w:r>
    </w:p>
    <w:p w14:paraId="431EA27E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tls:</w:t>
      </w:r>
    </w:p>
    <w:p w14:paraId="094C897A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enabled: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True</w:t>
      </w:r>
    </w:p>
    <w:p w14:paraId="5842CEA8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secretName: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tls-secret</w:t>
      </w:r>
    </w:p>
    <w:p w14:paraId="15FEEBDC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secret:</w:t>
      </w:r>
    </w:p>
    <w:p w14:paraId="6FAB0ED1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api-secret</w:t>
      </w:r>
    </w:p>
    <w:p w14:paraId="10645519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</w:p>
    <w:p w14:paraId="74216C95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config:</w:t>
      </w:r>
    </w:p>
    <w:p w14:paraId="414F7B6D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"kube-lab"</w:t>
      </w:r>
    </w:p>
    <w:p w14:paraId="213EE2A3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component: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"config"</w:t>
      </w:r>
    </w:p>
    <w:p w14:paraId="0489391F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APP_NAME: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"FlaskLabApp"</w:t>
      </w:r>
    </w:p>
    <w:p w14:paraId="1F610CB1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APP_ENV: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"dev"</w:t>
      </w:r>
    </w:p>
    <w:p w14:paraId="69309F24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APP_GREETING: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"Hello from Flask running in Kubernetes via Ingress!"</w:t>
      </w:r>
    </w:p>
    <w:p w14:paraId="095614CE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</w:p>
    <w:p w14:paraId="4668C574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autoscaling:</w:t>
      </w:r>
    </w:p>
    <w:p w14:paraId="3C6BC9D5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enabled: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False</w:t>
      </w:r>
    </w:p>
    <w:p w14:paraId="0E2AD04A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"kube-lab"</w:t>
      </w:r>
    </w:p>
    <w:p w14:paraId="1B856D8B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component: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"api-hpa"</w:t>
      </w:r>
    </w:p>
    <w:p w14:paraId="68C82BFC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minReplicas: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4</w:t>
      </w:r>
    </w:p>
    <w:p w14:paraId="624C4F1E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lastRenderedPageBreak/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maxReplicas: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10</w:t>
      </w:r>
    </w:p>
    <w:p w14:paraId="2484134F" w14:textId="77777777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targetCPUUtilizationPercentage: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80</w:t>
      </w:r>
    </w:p>
    <w:p w14:paraId="30AD0857" w14:textId="0BCFC2C6" w:rsidR="00C561FA" w:rsidRPr="00C561FA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targetMemoryUtilizationPercentage:</w:t>
      </w:r>
      <w:r w:rsidRPr="00C561FA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80</w:t>
      </w:r>
    </w:p>
    <w:p w14:paraId="16FEAF28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Zawiera:</w:t>
      </w:r>
    </w:p>
    <w:p w14:paraId="43924F0C" w14:textId="77777777" w:rsidR="00C561FA" w:rsidRPr="00C561FA" w:rsidRDefault="00C561FA" w:rsidP="00C561FA">
      <w:pPr>
        <w:pStyle w:val="NormalWeb"/>
        <w:numPr>
          <w:ilvl w:val="0"/>
          <w:numId w:val="6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liczbę replik,</w:t>
      </w:r>
    </w:p>
    <w:p w14:paraId="5EEF5E11" w14:textId="77777777" w:rsidR="00C561FA" w:rsidRPr="00C561FA" w:rsidRDefault="00C561FA" w:rsidP="00C561FA">
      <w:pPr>
        <w:pStyle w:val="NormalWeb"/>
        <w:numPr>
          <w:ilvl w:val="0"/>
          <w:numId w:val="6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parametry obrazu,</w:t>
      </w:r>
    </w:p>
    <w:p w14:paraId="1FF8A2CC" w14:textId="77777777" w:rsidR="00C561FA" w:rsidRPr="00C561FA" w:rsidRDefault="00C561FA" w:rsidP="00C561FA">
      <w:pPr>
        <w:pStyle w:val="NormalWeb"/>
        <w:numPr>
          <w:ilvl w:val="0"/>
          <w:numId w:val="6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konfigurację zasobów,</w:t>
      </w:r>
    </w:p>
    <w:p w14:paraId="208A1FD0" w14:textId="77777777" w:rsidR="00C561FA" w:rsidRPr="00C561FA" w:rsidRDefault="00C561FA" w:rsidP="00C561FA">
      <w:pPr>
        <w:pStyle w:val="NormalWeb"/>
        <w:numPr>
          <w:ilvl w:val="0"/>
          <w:numId w:val="6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ustawienia ingress, autoscaling itd.</w:t>
      </w:r>
    </w:p>
    <w:p w14:paraId="6DF32EC6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Cechy:</w:t>
      </w:r>
    </w:p>
    <w:p w14:paraId="25565552" w14:textId="77777777" w:rsidR="00C561FA" w:rsidRPr="00C561FA" w:rsidRDefault="00C561FA" w:rsidP="00C561FA">
      <w:pPr>
        <w:pStyle w:val="NormalWeb"/>
        <w:numPr>
          <w:ilvl w:val="0"/>
          <w:numId w:val="64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wartości są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eastAsiaTheme="majorEastAsia" w:hAnsiTheme="majorHAnsi" w:cstheme="majorHAnsi"/>
          <w:color w:val="000000"/>
        </w:rPr>
        <w:t>czysto deklaratywne</w:t>
      </w:r>
      <w:r w:rsidRPr="00C561FA">
        <w:rPr>
          <w:rFonts w:asciiTheme="majorHAnsi" w:hAnsiTheme="majorHAnsi" w:cstheme="majorHAnsi"/>
          <w:color w:val="000000"/>
        </w:rPr>
        <w:t>,</w:t>
      </w:r>
    </w:p>
    <w:p w14:paraId="7C13FA23" w14:textId="77777777" w:rsidR="00C561FA" w:rsidRPr="00C561FA" w:rsidRDefault="00C561FA" w:rsidP="00C561FA">
      <w:pPr>
        <w:pStyle w:val="NormalWeb"/>
        <w:numPr>
          <w:ilvl w:val="0"/>
          <w:numId w:val="64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nie zawierają logiki,</w:t>
      </w:r>
    </w:p>
    <w:p w14:paraId="256FF845" w14:textId="77777777" w:rsidR="00C561FA" w:rsidRPr="00C561FA" w:rsidRDefault="00C561FA" w:rsidP="00C561FA">
      <w:pPr>
        <w:pStyle w:val="NormalWeb"/>
        <w:numPr>
          <w:ilvl w:val="0"/>
          <w:numId w:val="64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mogą być nadpisywane przez inne pliki lub CLI.</w:t>
      </w:r>
    </w:p>
    <w:p w14:paraId="67734912" w14:textId="20A6181D" w:rsidR="00B553C2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eastAsiaTheme="majorEastAsia" w:hAnsiTheme="majorHAnsi" w:cstheme="majorHAnsi"/>
          <w:color w:val="000000"/>
        </w:rPr>
        <w:t>nie waliduje semantycznie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values – ich poprawność zależy od szablonów.</w:t>
      </w:r>
    </w:p>
    <w:p w14:paraId="61017B2E" w14:textId="3B591910" w:rsidR="00C561FA" w:rsidRPr="00C561FA" w:rsidRDefault="00C561FA" w:rsidP="00C561FA">
      <w:pPr>
        <w:pStyle w:val="Heading3"/>
        <w:rPr>
          <w:color w:val="17365D" w:themeColor="text2" w:themeShade="BF"/>
          <w:sz w:val="28"/>
          <w:szCs w:val="28"/>
        </w:rPr>
      </w:pPr>
      <w:r w:rsidRPr="00C561FA">
        <w:rPr>
          <w:color w:val="17365D" w:themeColor="text2" w:themeShade="BF"/>
          <w:sz w:val="28"/>
          <w:szCs w:val="28"/>
        </w:rPr>
        <w:t>5.6.</w:t>
      </w:r>
      <w:r>
        <w:rPr>
          <w:color w:val="17365D" w:themeColor="text2" w:themeShade="BF"/>
          <w:sz w:val="28"/>
          <w:szCs w:val="28"/>
        </w:rPr>
        <w:t>3</w:t>
      </w:r>
      <w:r w:rsidRPr="00C561FA">
        <w:rPr>
          <w:color w:val="17365D" w:themeColor="text2" w:themeShade="BF"/>
          <w:sz w:val="28"/>
          <w:szCs w:val="28"/>
        </w:rPr>
        <w:t xml:space="preserve"> _helpers.tpl – DRY w Helm</w:t>
      </w:r>
    </w:p>
    <w:p w14:paraId="10DF7AE4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Plik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_helpers.tpl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służy do:</w:t>
      </w:r>
    </w:p>
    <w:p w14:paraId="687A34DF" w14:textId="77777777" w:rsidR="00C561FA" w:rsidRPr="00C561FA" w:rsidRDefault="00C561FA" w:rsidP="00C561FA">
      <w:pPr>
        <w:pStyle w:val="NormalWeb"/>
        <w:numPr>
          <w:ilvl w:val="0"/>
          <w:numId w:val="67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definiowania funkcji pomocniczych,</w:t>
      </w:r>
    </w:p>
    <w:p w14:paraId="334B4A1F" w14:textId="77777777" w:rsidR="00C561FA" w:rsidRPr="00C561FA" w:rsidRDefault="00C561FA" w:rsidP="00C561FA">
      <w:pPr>
        <w:pStyle w:val="NormalWeb"/>
        <w:numPr>
          <w:ilvl w:val="0"/>
          <w:numId w:val="67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standaryzacji nazw,</w:t>
      </w:r>
    </w:p>
    <w:p w14:paraId="2A9871E3" w14:textId="6A26FB1E" w:rsidR="00C561FA" w:rsidRPr="00C561FA" w:rsidRDefault="00C561FA" w:rsidP="00C561FA">
      <w:pPr>
        <w:pStyle w:val="NormalWeb"/>
        <w:numPr>
          <w:ilvl w:val="0"/>
          <w:numId w:val="67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generowania etykiet (labels).</w:t>
      </w:r>
    </w:p>
    <w:p w14:paraId="3555E682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>{{</w:t>
      </w:r>
      <w:r w:rsidRPr="00C561FA">
        <w:rPr>
          <w:rFonts w:ascii="Lucida Console" w:hAnsi="Lucida Console"/>
          <w:color w:val="00B0E8"/>
          <w:sz w:val="20"/>
          <w:szCs w:val="20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define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"kube-lab.name"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>}}</w:t>
      </w:r>
    </w:p>
    <w:p w14:paraId="3B78E949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default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.Chart.Name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.Values.nameOverride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trunc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63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trimSuffix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"-"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289A6A1E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>{{</w:t>
      </w:r>
      <w:r w:rsidRPr="00C561FA">
        <w:rPr>
          <w:rFonts w:ascii="Lucida Console" w:hAnsi="Lucida Console"/>
          <w:color w:val="00B0E8"/>
          <w:sz w:val="20"/>
          <w:szCs w:val="20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46E5B725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</w:p>
    <w:p w14:paraId="75AFF3C2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define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"kube-lab.fullname"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>}}</w:t>
      </w:r>
    </w:p>
    <w:p w14:paraId="7A275A33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$name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:=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default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.Chart.Name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.Values.nameOverride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>}}</w:t>
      </w:r>
    </w:p>
    <w:p w14:paraId="52BC58FA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printf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"%s-%s"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$name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.Release.Name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trunc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63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trimSuffix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"-"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1EAE51CE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>{{</w:t>
      </w:r>
      <w:r w:rsidRPr="00C561FA">
        <w:rPr>
          <w:rFonts w:ascii="Lucida Console" w:hAnsi="Lucida Console"/>
          <w:color w:val="00B0E8"/>
          <w:sz w:val="20"/>
          <w:szCs w:val="20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2084FD4A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</w:p>
    <w:p w14:paraId="28F5D53A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define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"kube-lab.labels"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>}}</w:t>
      </w:r>
    </w:p>
    <w:p w14:paraId="7A01E7A3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app.kubernetes.io/name: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include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"kube-lab.name"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362042B0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app.kubernetes.io/instance: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.Release.Name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0EAB3820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app.kubernetes.io/version: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.Chart.AppVersion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5994E376" w14:textId="7777777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app.kubernetes.io/managed-by: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.Release.Service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1B3E3828" w14:textId="2B484787" w:rsidR="00C561FA" w:rsidRP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>{{</w:t>
      </w:r>
      <w:r w:rsidRPr="00C561FA">
        <w:rPr>
          <w:rFonts w:ascii="Lucida Console" w:hAnsi="Lucida Console"/>
          <w:color w:val="00B0E8"/>
          <w:sz w:val="20"/>
          <w:szCs w:val="20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1168859E" w14:textId="6DE1DE08" w:rsidR="00C561FA" w:rsidRDefault="00C561FA" w:rsidP="00C561FA">
      <w:pPr>
        <w:pStyle w:val="Heading3"/>
        <w:rPr>
          <w:color w:val="17365D" w:themeColor="text2" w:themeShade="BF"/>
          <w:sz w:val="28"/>
          <w:szCs w:val="28"/>
        </w:rPr>
      </w:pPr>
      <w:r w:rsidRPr="00C561FA">
        <w:rPr>
          <w:color w:val="17365D" w:themeColor="text2" w:themeShade="BF"/>
          <w:sz w:val="28"/>
          <w:szCs w:val="28"/>
        </w:rPr>
        <w:t>5.</w:t>
      </w:r>
      <w:r>
        <w:rPr>
          <w:color w:val="17365D" w:themeColor="text2" w:themeShade="BF"/>
          <w:sz w:val="28"/>
          <w:szCs w:val="28"/>
        </w:rPr>
        <w:t>7</w:t>
      </w:r>
      <w:r w:rsidRPr="00C561FA">
        <w:rPr>
          <w:color w:val="17365D" w:themeColor="text2" w:themeShade="BF"/>
          <w:sz w:val="28"/>
          <w:szCs w:val="28"/>
        </w:rPr>
        <w:t xml:space="preserve"> Templates – dynamiczne generowanie YAML</w:t>
      </w:r>
    </w:p>
    <w:p w14:paraId="240201AB" w14:textId="77777777" w:rsidR="00C561FA" w:rsidRPr="00C561FA" w:rsidRDefault="00C561FA" w:rsidP="00C561FA"/>
    <w:p w14:paraId="1CA91551" w14:textId="485BA612" w:rsidR="00C561FA" w:rsidRPr="00C561FA" w:rsidRDefault="00C561FA" w:rsidP="00B553C2">
      <w:p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Katalog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templates/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w Helm chart zawiera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szablony manifestów Kubernetes</w:t>
      </w:r>
      <w:r w:rsidRPr="00C561FA">
        <w:rPr>
          <w:rFonts w:asciiTheme="majorHAnsi" w:hAnsiTheme="majorHAnsi" w:cstheme="majorHAnsi"/>
          <w:color w:val="000000"/>
        </w:rPr>
        <w:t>, które są renderowane przez Helm na podstawie wartości z plików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hAnsiTheme="majorHAnsi" w:cstheme="majorHAnsi"/>
          <w:color w:val="000000"/>
          <w:sz w:val="24"/>
          <w:szCs w:val="24"/>
        </w:rPr>
        <w:t>values.yaml</w:t>
      </w:r>
      <w:r w:rsidRPr="00C561FA">
        <w:rPr>
          <w:rFonts w:asciiTheme="majorHAnsi" w:hAnsiTheme="majorHAnsi" w:cstheme="majorHAnsi"/>
          <w:color w:val="000000"/>
        </w:rPr>
        <w:t>.</w:t>
      </w:r>
      <w:r w:rsidRPr="00C561FA">
        <w:rPr>
          <w:rFonts w:asciiTheme="majorHAnsi" w:hAnsiTheme="majorHAnsi" w:cstheme="majorHAnsi"/>
          <w:color w:val="000000"/>
        </w:rPr>
        <w:br/>
        <w:t>Każdy plik w tym katalogu odpowiada zazwyczaj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jednemu typowi zasobu Kubernetes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(np. Service, Deployment, Ingress).</w:t>
      </w:r>
    </w:p>
    <w:p w14:paraId="38454728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Helm:</w:t>
      </w:r>
    </w:p>
    <w:p w14:paraId="54C7932F" w14:textId="77777777" w:rsidR="00C561FA" w:rsidRPr="00C561FA" w:rsidRDefault="00C561FA" w:rsidP="00C561FA">
      <w:pPr>
        <w:pStyle w:val="NormalWeb"/>
        <w:numPr>
          <w:ilvl w:val="0"/>
          <w:numId w:val="70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lastRenderedPageBreak/>
        <w:t>podstawia wartości z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hAnsiTheme="majorHAnsi" w:cstheme="majorHAnsi"/>
          <w:color w:val="000000"/>
        </w:rPr>
        <w:t>.Values</w:t>
      </w:r>
      <w:r w:rsidRPr="00C561FA">
        <w:rPr>
          <w:rFonts w:asciiTheme="majorHAnsi" w:hAnsiTheme="majorHAnsi" w:cstheme="majorHAnsi"/>
          <w:color w:val="000000"/>
        </w:rPr>
        <w:t>,</w:t>
      </w:r>
    </w:p>
    <w:p w14:paraId="0766611F" w14:textId="77777777" w:rsidR="00C561FA" w:rsidRPr="00C561FA" w:rsidRDefault="00C561FA" w:rsidP="00C561FA">
      <w:pPr>
        <w:pStyle w:val="NormalWeb"/>
        <w:numPr>
          <w:ilvl w:val="0"/>
          <w:numId w:val="70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renderuje finalne manifesty YAML,</w:t>
      </w:r>
    </w:p>
    <w:p w14:paraId="7DA89D14" w14:textId="77777777" w:rsidR="00C561FA" w:rsidRPr="00C561FA" w:rsidRDefault="00C561FA" w:rsidP="00C561FA">
      <w:pPr>
        <w:pStyle w:val="NormalWeb"/>
        <w:numPr>
          <w:ilvl w:val="0"/>
          <w:numId w:val="70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wysyła je do API Kubernetes.</w:t>
      </w:r>
    </w:p>
    <w:p w14:paraId="3662D30C" w14:textId="5AFFEB3D" w:rsidR="00B553C2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W tej sekcji omówiono kluczowe template’y używane w laboratorium.</w:t>
      </w:r>
    </w:p>
    <w:p w14:paraId="08EDA9E3" w14:textId="3811AC54" w:rsidR="00894119" w:rsidRPr="003808EA" w:rsidRDefault="00894119" w:rsidP="003808EA">
      <w:pPr>
        <w:pStyle w:val="Heading2"/>
        <w:rPr>
          <w:color w:val="1F497D" w:themeColor="text2"/>
          <w:sz w:val="28"/>
          <w:szCs w:val="28"/>
          <w:lang w:val="pl-PL"/>
        </w:rPr>
      </w:pPr>
      <w:r>
        <w:rPr>
          <w:color w:val="1F497D" w:themeColor="text2"/>
          <w:sz w:val="28"/>
          <w:szCs w:val="28"/>
          <w:lang w:val="pl-PL"/>
        </w:rPr>
        <w:t>5.</w:t>
      </w:r>
      <w:r w:rsidR="00C561FA">
        <w:rPr>
          <w:color w:val="1F497D" w:themeColor="text2"/>
          <w:sz w:val="28"/>
          <w:szCs w:val="28"/>
          <w:lang w:val="pl-PL"/>
        </w:rPr>
        <w:t>7.1</w:t>
      </w:r>
      <w:r>
        <w:rPr>
          <w:color w:val="1F497D" w:themeColor="text2"/>
          <w:sz w:val="28"/>
          <w:szCs w:val="28"/>
          <w:lang w:val="pl-PL"/>
        </w:rPr>
        <w:t xml:space="preserve"> Service</w:t>
      </w:r>
    </w:p>
    <w:p w14:paraId="74AC1A51" w14:textId="77777777" w:rsidR="00C561FA" w:rsidRPr="00C561FA" w:rsidRDefault="00C561FA" w:rsidP="00C561FA">
      <w:pPr>
        <w:pStyle w:val="Heading3"/>
        <w:rPr>
          <w:rFonts w:cstheme="majorHAnsi"/>
          <w:color w:val="000000"/>
        </w:rPr>
      </w:pPr>
      <w:r w:rsidRPr="00C561FA">
        <w:rPr>
          <w:rFonts w:cstheme="majorHAnsi"/>
          <w:color w:val="000000"/>
        </w:rPr>
        <w:t>Rola Service w Kubernetes</w:t>
      </w:r>
    </w:p>
    <w:p w14:paraId="097A8D94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Service zapewnia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stabilny punkt dostępu do Podów</w:t>
      </w:r>
      <w:r w:rsidRPr="00C561FA">
        <w:rPr>
          <w:rFonts w:asciiTheme="majorHAnsi" w:hAnsiTheme="majorHAnsi" w:cstheme="majorHAnsi"/>
          <w:color w:val="000000"/>
        </w:rPr>
        <w:t>, niezależny od:</w:t>
      </w:r>
    </w:p>
    <w:p w14:paraId="3D962807" w14:textId="77777777" w:rsidR="00C561FA" w:rsidRPr="00C561FA" w:rsidRDefault="00C561FA" w:rsidP="00C561FA">
      <w:pPr>
        <w:pStyle w:val="NormalWeb"/>
        <w:numPr>
          <w:ilvl w:val="0"/>
          <w:numId w:val="71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ich liczby,</w:t>
      </w:r>
    </w:p>
    <w:p w14:paraId="448A7666" w14:textId="77777777" w:rsidR="00C561FA" w:rsidRPr="00C561FA" w:rsidRDefault="00C561FA" w:rsidP="00C561FA">
      <w:pPr>
        <w:pStyle w:val="NormalWeb"/>
        <w:numPr>
          <w:ilvl w:val="0"/>
          <w:numId w:val="71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ich nazw,</w:t>
      </w:r>
    </w:p>
    <w:p w14:paraId="0EED0970" w14:textId="77777777" w:rsidR="00C561FA" w:rsidRPr="00C561FA" w:rsidRDefault="00C561FA" w:rsidP="00C561FA">
      <w:pPr>
        <w:pStyle w:val="NormalWeb"/>
        <w:numPr>
          <w:ilvl w:val="0"/>
          <w:numId w:val="71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restartów.</w:t>
      </w:r>
    </w:p>
    <w:p w14:paraId="368FD41F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Każdy Service:</w:t>
      </w:r>
    </w:p>
    <w:p w14:paraId="46C97936" w14:textId="77777777" w:rsidR="00C561FA" w:rsidRPr="00C561FA" w:rsidRDefault="00C561FA" w:rsidP="00C561FA">
      <w:pPr>
        <w:pStyle w:val="NormalWeb"/>
        <w:numPr>
          <w:ilvl w:val="0"/>
          <w:numId w:val="72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otrzymuje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stały adres IP w klastrze</w:t>
      </w:r>
      <w:r w:rsidRPr="00C561FA">
        <w:rPr>
          <w:rFonts w:asciiTheme="majorHAnsi" w:hAnsiTheme="majorHAnsi" w:cstheme="majorHAnsi"/>
          <w:color w:val="000000"/>
        </w:rPr>
        <w:t>,</w:t>
      </w:r>
    </w:p>
    <w:p w14:paraId="3A3BDF30" w14:textId="77777777" w:rsidR="00C561FA" w:rsidRPr="00C561FA" w:rsidRDefault="00C561FA" w:rsidP="00C561FA">
      <w:pPr>
        <w:pStyle w:val="NormalWeb"/>
        <w:numPr>
          <w:ilvl w:val="0"/>
          <w:numId w:val="72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jest dostępny pod nazwą DNS:</w:t>
      </w:r>
      <w:r w:rsidRPr="00C561FA">
        <w:rPr>
          <w:rFonts w:asciiTheme="majorHAnsi" w:hAnsiTheme="majorHAnsi" w:cstheme="majorHAnsi"/>
          <w:color w:val="000000"/>
        </w:rPr>
        <w:br/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service-name.namespace.svc.cluster.local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25EE14B9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Dla aplikacji HTTP w Kubernetes:</w:t>
      </w:r>
    </w:p>
    <w:p w14:paraId="399DC058" w14:textId="77777777" w:rsidR="00C561FA" w:rsidRPr="00C561FA" w:rsidRDefault="00C561FA" w:rsidP="00C561FA">
      <w:pPr>
        <w:pStyle w:val="NormalWeb"/>
        <w:numPr>
          <w:ilvl w:val="0"/>
          <w:numId w:val="7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Service typu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ClusterIP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Fonts w:asciiTheme="majorHAnsi" w:hAnsiTheme="majorHAnsi" w:cstheme="majorHAnsi"/>
          <w:color w:val="000000"/>
        </w:rPr>
        <w:t>obsługuje ruch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wewnątrz klastra</w:t>
      </w:r>
      <w:r w:rsidRPr="00C561FA">
        <w:rPr>
          <w:rFonts w:asciiTheme="majorHAnsi" w:hAnsiTheme="majorHAnsi" w:cstheme="majorHAnsi"/>
          <w:color w:val="000000"/>
        </w:rPr>
        <w:t>,</w:t>
      </w:r>
    </w:p>
    <w:p w14:paraId="597B0158" w14:textId="59B9211E" w:rsidR="00C561FA" w:rsidRPr="00C561FA" w:rsidRDefault="00C561FA" w:rsidP="00C561FA">
      <w:pPr>
        <w:pStyle w:val="NormalWeb"/>
        <w:numPr>
          <w:ilvl w:val="0"/>
          <w:numId w:val="73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ruch z zewnątrz obsługuje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Ingress</w:t>
      </w:r>
      <w:r w:rsidRPr="00C561FA">
        <w:rPr>
          <w:rFonts w:asciiTheme="majorHAnsi" w:hAnsiTheme="majorHAnsi" w:cstheme="majorHAnsi"/>
          <w:color w:val="000000"/>
        </w:rPr>
        <w:t>, który kieruje go do Service.</w:t>
      </w:r>
    </w:p>
    <w:p w14:paraId="20C68AB1" w14:textId="6458680C" w:rsidR="00C561FA" w:rsidRPr="00C561FA" w:rsidRDefault="00C561FA" w:rsidP="00C561FA">
      <w:pPr>
        <w:pStyle w:val="NormalWeb"/>
        <w:rPr>
          <w:rFonts w:asciiTheme="majorHAnsi" w:hAnsiTheme="majorHAnsi" w:cstheme="majorHAnsi"/>
          <w:b/>
          <w:bCs/>
          <w:color w:val="000000"/>
        </w:rPr>
      </w:pPr>
      <w:r w:rsidRPr="00C561FA">
        <w:rPr>
          <w:rFonts w:asciiTheme="majorHAnsi" w:hAnsiTheme="majorHAnsi" w:cstheme="majorHAnsi"/>
          <w:b/>
          <w:bCs/>
          <w:color w:val="000000"/>
        </w:rPr>
        <w:t>Template Service w laboratorium</w:t>
      </w:r>
    </w:p>
    <w:p w14:paraId="698265BC" w14:textId="77777777" w:rsidR="003808EA" w:rsidRPr="00EA0B8D" w:rsidRDefault="003808EA" w:rsidP="003808E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apiVersion: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v1</w:t>
      </w:r>
    </w:p>
    <w:p w14:paraId="4A85DBC7" w14:textId="77777777" w:rsidR="003808EA" w:rsidRPr="00EA0B8D" w:rsidRDefault="003808EA" w:rsidP="003808E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kind: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Service</w:t>
      </w:r>
    </w:p>
    <w:p w14:paraId="0C4D2C26" w14:textId="77777777" w:rsidR="003808EA" w:rsidRPr="00EA0B8D" w:rsidRDefault="003808EA" w:rsidP="003808E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metadata:</w:t>
      </w:r>
    </w:p>
    <w:p w14:paraId="07A372E4" w14:textId="77777777" w:rsidR="003808EA" w:rsidRDefault="003808EA" w:rsidP="003808E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name: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include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"kube-lab.fullname"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3231F1CD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Helm generuje nazwę Service na podstawie:</w:t>
      </w:r>
    </w:p>
    <w:p w14:paraId="411600BE" w14:textId="77777777" w:rsidR="00C561FA" w:rsidRPr="00C561FA" w:rsidRDefault="00C561FA" w:rsidP="00C561FA">
      <w:pPr>
        <w:pStyle w:val="NormalWeb"/>
        <w:numPr>
          <w:ilvl w:val="0"/>
          <w:numId w:val="74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nazwy charta,</w:t>
      </w:r>
    </w:p>
    <w:p w14:paraId="04274681" w14:textId="77777777" w:rsidR="00C561FA" w:rsidRPr="00C561FA" w:rsidRDefault="00C561FA" w:rsidP="00C561FA">
      <w:pPr>
        <w:pStyle w:val="NormalWeb"/>
        <w:numPr>
          <w:ilvl w:val="0"/>
          <w:numId w:val="74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nazwy release’u,</w:t>
      </w:r>
      <w:r w:rsidRPr="00C561FA">
        <w:rPr>
          <w:rFonts w:asciiTheme="majorHAnsi" w:hAnsiTheme="majorHAnsi" w:cstheme="majorHAnsi"/>
          <w:color w:val="000000"/>
        </w:rPr>
        <w:br/>
        <w:t>co zapewnia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Strong"/>
          <w:rFonts w:asciiTheme="majorHAnsi" w:hAnsiTheme="majorHAnsi" w:cstheme="majorHAnsi"/>
          <w:color w:val="000000"/>
        </w:rPr>
        <w:t>unikalność zasobów w klastrze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5842E910" w14:textId="77777777" w:rsidR="00C561FA" w:rsidRPr="00EA0B8D" w:rsidRDefault="00C561FA" w:rsidP="003808E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</w:p>
    <w:p w14:paraId="0F3DC4E3" w14:textId="530FB5E6" w:rsidR="00C561FA" w:rsidRPr="00C561FA" w:rsidRDefault="00C561FA" w:rsidP="00C561FA">
      <w:pPr>
        <w:rPr>
          <w:rFonts w:asciiTheme="majorHAnsi" w:hAnsiTheme="majorHAnsi" w:cstheme="majorHAnsi"/>
          <w:b/>
          <w:bCs/>
          <w:color w:val="000000"/>
          <w:shd w:val="clear" w:color="auto" w:fill="FFFFFF"/>
        </w:rPr>
      </w:pPr>
      <w:r w:rsidRPr="00C561FA">
        <w:rPr>
          <w:rFonts w:asciiTheme="majorHAnsi" w:hAnsiTheme="majorHAnsi" w:cstheme="majorHAnsi"/>
          <w:b/>
          <w:bCs/>
          <w:color w:val="000000"/>
        </w:rPr>
        <w:t>Labels i annotations</w:t>
      </w:r>
    </w:p>
    <w:p w14:paraId="78607E12" w14:textId="77777777" w:rsid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</w:p>
    <w:p w14:paraId="52D69858" w14:textId="77777777" w:rsidR="00C561FA" w:rsidRPr="00EA0B8D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labels:</w:t>
      </w:r>
    </w:p>
    <w:p w14:paraId="0D9F440F" w14:textId="5A41A2BA" w:rsidR="00C561FA" w:rsidRPr="00EA0B8D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app.kubernetes.io/name: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.Values.api.service.name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72B05393" w14:textId="157A7F75" w:rsid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app.kubernetes.io/component: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.Values.api.service.component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38524ED4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Labels:</w:t>
      </w:r>
    </w:p>
    <w:p w14:paraId="48A6F54E" w14:textId="77777777" w:rsidR="00C561FA" w:rsidRPr="00C561FA" w:rsidRDefault="00C561FA" w:rsidP="00C561FA">
      <w:pPr>
        <w:pStyle w:val="NormalWeb"/>
        <w:numPr>
          <w:ilvl w:val="0"/>
          <w:numId w:val="75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lastRenderedPageBreak/>
        <w:t>służą do identyfikacji zasobów,</w:t>
      </w:r>
    </w:p>
    <w:p w14:paraId="481D8674" w14:textId="77777777" w:rsidR="00C561FA" w:rsidRPr="00C561FA" w:rsidRDefault="00C561FA" w:rsidP="00C561FA">
      <w:pPr>
        <w:pStyle w:val="NormalWeb"/>
        <w:numPr>
          <w:ilvl w:val="0"/>
          <w:numId w:val="75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są używane m.in. przez selektory oraz narzędzia monitorujące.</w:t>
      </w:r>
    </w:p>
    <w:p w14:paraId="2FBBF72B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Annotations:</w:t>
      </w:r>
    </w:p>
    <w:p w14:paraId="5905FD18" w14:textId="77777777" w:rsidR="00C561FA" w:rsidRPr="00C561FA" w:rsidRDefault="00C561FA" w:rsidP="00C561FA">
      <w:pPr>
        <w:pStyle w:val="NormalWeb"/>
        <w:numPr>
          <w:ilvl w:val="0"/>
          <w:numId w:val="76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umożliwiają przekazanie metadanych (np. Prometheus scraping),</w:t>
      </w:r>
    </w:p>
    <w:p w14:paraId="55CB5EB4" w14:textId="77777777" w:rsidR="00C561FA" w:rsidRPr="00C561FA" w:rsidRDefault="00C561FA" w:rsidP="00C561FA">
      <w:pPr>
        <w:pStyle w:val="NormalWeb"/>
        <w:numPr>
          <w:ilvl w:val="0"/>
          <w:numId w:val="76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są opcjonalne i kontrolowane przez</w:t>
      </w:r>
      <w:r w:rsidRPr="00C561FA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C561FA">
        <w:rPr>
          <w:rStyle w:val="HTMLCode"/>
          <w:rFonts w:asciiTheme="majorHAnsi" w:hAnsiTheme="majorHAnsi" w:cstheme="majorHAnsi"/>
          <w:color w:val="000000"/>
        </w:rPr>
        <w:t>values.yaml</w:t>
      </w:r>
      <w:r w:rsidRPr="00C561FA">
        <w:rPr>
          <w:rFonts w:asciiTheme="majorHAnsi" w:hAnsiTheme="majorHAnsi" w:cstheme="majorHAnsi"/>
          <w:color w:val="000000"/>
        </w:rPr>
        <w:t>.</w:t>
      </w:r>
    </w:p>
    <w:p w14:paraId="4C8C50ED" w14:textId="2543BEA4" w:rsidR="00C561FA" w:rsidRPr="00C561FA" w:rsidRDefault="00C561FA" w:rsidP="00C561FA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C561FA">
        <w:rPr>
          <w:rFonts w:asciiTheme="majorHAnsi" w:hAnsiTheme="majorHAnsi" w:cstheme="majorHAnsi"/>
          <w:color w:val="000000"/>
        </w:rPr>
        <w:t>Selector i porty</w:t>
      </w:r>
    </w:p>
    <w:p w14:paraId="0AB462E6" w14:textId="77777777" w:rsidR="00C561FA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</w:p>
    <w:p w14:paraId="123BE4B0" w14:textId="77777777" w:rsidR="00C561FA" w:rsidRPr="00EA0B8D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selector:</w:t>
      </w:r>
    </w:p>
    <w:p w14:paraId="1EC0E4F1" w14:textId="57CEF0FB" w:rsidR="00C561FA" w:rsidRPr="00EA0B8D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app.kubernetes.io/name: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2CAD5FAB" w14:textId="223CE5B4" w:rsidR="00C561FA" w:rsidRPr="00EA0B8D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app.kubernetes.io/instance: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.Release.Name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0ADFB126" w14:textId="77777777" w:rsidR="00C561FA" w:rsidRPr="00C561FA" w:rsidRDefault="00C561FA" w:rsidP="00C561FA">
      <w:pPr>
        <w:pStyle w:val="NormalWeb"/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Selector:</w:t>
      </w:r>
    </w:p>
    <w:p w14:paraId="429BAC23" w14:textId="77777777" w:rsidR="00C561FA" w:rsidRPr="00C561FA" w:rsidRDefault="00C561FA" w:rsidP="00C561FA">
      <w:pPr>
        <w:pStyle w:val="NormalWeb"/>
        <w:numPr>
          <w:ilvl w:val="0"/>
          <w:numId w:val="77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łączy Service z Podami,</w:t>
      </w:r>
    </w:p>
    <w:p w14:paraId="03D32813" w14:textId="0485F60C" w:rsidR="00C561FA" w:rsidRPr="00C561FA" w:rsidRDefault="00C561FA" w:rsidP="00C561FA">
      <w:pPr>
        <w:pStyle w:val="NormalWeb"/>
        <w:numPr>
          <w:ilvl w:val="0"/>
          <w:numId w:val="77"/>
        </w:numPr>
        <w:rPr>
          <w:rFonts w:asciiTheme="majorHAnsi" w:hAnsiTheme="majorHAnsi" w:cstheme="majorHAnsi"/>
          <w:color w:val="000000"/>
        </w:rPr>
      </w:pPr>
      <w:r w:rsidRPr="00C561FA">
        <w:rPr>
          <w:rFonts w:asciiTheme="majorHAnsi" w:hAnsiTheme="majorHAnsi" w:cstheme="majorHAnsi"/>
          <w:color w:val="000000"/>
        </w:rPr>
        <w:t>musi dokładnie odpowiadać labelom Podów z Deploymentu.</w:t>
      </w:r>
    </w:p>
    <w:p w14:paraId="3320856E" w14:textId="77777777" w:rsidR="00C561FA" w:rsidRPr="00EA0B8D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ports:</w:t>
      </w:r>
    </w:p>
    <w:p w14:paraId="01AB9F03" w14:textId="0CE584A8" w:rsidR="00C561FA" w:rsidRPr="00EA0B8D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00B0E8"/>
          <w:sz w:val="20"/>
          <w:szCs w:val="20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name: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http</w:t>
      </w:r>
    </w:p>
    <w:p w14:paraId="2FFFE598" w14:textId="270782AD" w:rsidR="00C561FA" w:rsidRPr="00EA0B8D" w:rsidRDefault="00C561FA" w:rsidP="00C561FA">
      <w:pPr>
        <w:rPr>
          <w:rFonts w:ascii="Lucida Console" w:hAnsi="Lucida Console"/>
          <w:color w:val="000000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   </w:t>
      </w: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port: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.Values.api.service.port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}}</w:t>
      </w:r>
    </w:p>
    <w:p w14:paraId="0717D835" w14:textId="62BD6871" w:rsidR="00C561FA" w:rsidRDefault="00C561FA" w:rsidP="00C561FA">
      <w:pPr>
        <w:rPr>
          <w:rFonts w:ascii="Lucida Console" w:hAnsi="Lucida Console"/>
          <w:color w:val="A31515"/>
          <w:sz w:val="20"/>
          <w:szCs w:val="20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   </w:t>
      </w:r>
      <w:r w:rsidRPr="00EA0B8D">
        <w:rPr>
          <w:rFonts w:ascii="Lucida Console" w:hAnsi="Lucida Console"/>
          <w:color w:val="FF0000"/>
          <w:sz w:val="20"/>
          <w:szCs w:val="20"/>
          <w:shd w:val="clear" w:color="auto" w:fill="FFFFFF"/>
        </w:rPr>
        <w:t>targetPort:</w:t>
      </w:r>
      <w:r w:rsidRPr="00EA0B8D">
        <w:rPr>
          <w:rFonts w:ascii="Lucida Console" w:hAnsi="Lucida Console"/>
          <w:color w:val="000000"/>
          <w:sz w:val="20"/>
          <w:szCs w:val="20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20"/>
          <w:szCs w:val="20"/>
          <w:shd w:val="clear" w:color="auto" w:fill="FFFFFF"/>
        </w:rPr>
        <w:t>http</w:t>
      </w:r>
    </w:p>
    <w:p w14:paraId="30E4C1A3" w14:textId="3F10615B" w:rsidR="00C561FA" w:rsidRPr="00C561FA" w:rsidRDefault="00C561FA" w:rsidP="00C561FA">
      <w:pPr>
        <w:rPr>
          <w:rFonts w:ascii="Lucida Console" w:hAnsi="Lucida Console"/>
          <w:color w:val="000000"/>
          <w:shd w:val="clear" w:color="auto" w:fill="FFFFFF"/>
        </w:rPr>
      </w:pPr>
    </w:p>
    <w:p w14:paraId="52E55032" w14:textId="77777777" w:rsidR="00C561FA" w:rsidRPr="00C561FA" w:rsidRDefault="00C561FA" w:rsidP="00C561FA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C561FA">
        <w:rPr>
          <w:rFonts w:asciiTheme="majorHAnsi" w:hAnsiTheme="majorHAnsi" w:cstheme="majorHAnsi"/>
          <w:color w:val="000000" w:themeColor="text1"/>
          <w:shd w:val="clear" w:color="auto" w:fill="FFFFFF"/>
        </w:rPr>
        <w:t>port → port wystawiony przez Service,</w:t>
      </w:r>
    </w:p>
    <w:p w14:paraId="34BD5A1D" w14:textId="42428108" w:rsidR="00C561FA" w:rsidRPr="00C561FA" w:rsidRDefault="00C561FA" w:rsidP="00C561FA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C561FA">
        <w:rPr>
          <w:rFonts w:asciiTheme="majorHAnsi" w:hAnsiTheme="majorHAnsi" w:cstheme="majorHAnsi"/>
          <w:color w:val="000000" w:themeColor="text1"/>
          <w:shd w:val="clear" w:color="auto" w:fill="FFFFFF"/>
        </w:rPr>
        <w:t>targetPort → port kontenera w Podzie.</w:t>
      </w:r>
    </w:p>
    <w:p w14:paraId="11F276F0" w14:textId="77777777" w:rsidR="003808EA" w:rsidRPr="00C561FA" w:rsidRDefault="003808EA" w:rsidP="00894119">
      <w:pPr>
        <w:rPr>
          <w:rFonts w:asciiTheme="majorHAnsi" w:hAnsiTheme="majorHAnsi" w:cstheme="majorHAnsi"/>
          <w:lang w:val="pl-PL"/>
        </w:rPr>
      </w:pPr>
    </w:p>
    <w:p w14:paraId="2BE9AA14" w14:textId="7899FE74" w:rsidR="00894119" w:rsidRPr="00C561FA" w:rsidRDefault="003808EA" w:rsidP="00EA0B8D">
      <w:pPr>
        <w:pStyle w:val="Heading2"/>
        <w:rPr>
          <w:color w:val="1F497D" w:themeColor="text2"/>
          <w:sz w:val="28"/>
          <w:szCs w:val="28"/>
          <w:lang w:val="pl-PL"/>
        </w:rPr>
      </w:pPr>
      <w:r w:rsidRPr="00C561FA">
        <w:rPr>
          <w:color w:val="1F497D" w:themeColor="text2"/>
          <w:sz w:val="28"/>
          <w:szCs w:val="28"/>
          <w:lang w:val="pl-PL"/>
        </w:rPr>
        <w:t>5.</w:t>
      </w:r>
      <w:r w:rsidR="00C561FA">
        <w:rPr>
          <w:color w:val="1F497D" w:themeColor="text2"/>
          <w:sz w:val="28"/>
          <w:szCs w:val="28"/>
          <w:lang w:val="pl-PL"/>
        </w:rPr>
        <w:t>7.2</w:t>
      </w:r>
      <w:r w:rsidRPr="00C561FA">
        <w:rPr>
          <w:color w:val="1F497D" w:themeColor="text2"/>
          <w:sz w:val="28"/>
          <w:szCs w:val="28"/>
          <w:lang w:val="pl-PL"/>
        </w:rPr>
        <w:t xml:space="preserve"> </w:t>
      </w:r>
      <w:r w:rsidR="00EA0B8D" w:rsidRPr="00C561FA">
        <w:rPr>
          <w:color w:val="1F497D" w:themeColor="text2"/>
          <w:sz w:val="28"/>
          <w:szCs w:val="28"/>
          <w:lang w:val="pl-PL"/>
        </w:rPr>
        <w:t>Deployment</w:t>
      </w:r>
    </w:p>
    <w:p w14:paraId="6016F555" w14:textId="77777777" w:rsidR="0052164D" w:rsidRPr="003808EA" w:rsidRDefault="0052164D" w:rsidP="0052164D">
      <w:pPr>
        <w:pStyle w:val="NormalWeb"/>
        <w:rPr>
          <w:rFonts w:asciiTheme="majorHAnsi" w:hAnsiTheme="majorHAnsi" w:cstheme="majorHAnsi"/>
          <w:color w:val="000000"/>
        </w:rPr>
      </w:pPr>
      <w:r w:rsidRPr="003808EA">
        <w:rPr>
          <w:rFonts w:asciiTheme="majorHAnsi" w:hAnsiTheme="majorHAnsi" w:cstheme="majorHAnsi"/>
          <w:color w:val="000000"/>
        </w:rPr>
        <w:t>Kontroler utrzymujący żądaną liczbę replik i umożliwiający rolling update. To Deployment „posiada” ReplicaSety, a ReplicaSety tworzą Pody.</w:t>
      </w:r>
    </w:p>
    <w:p w14:paraId="163D51D9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apiVersion: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apps/v1</w:t>
      </w:r>
    </w:p>
    <w:p w14:paraId="4979B4BE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kind: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Deployment</w:t>
      </w:r>
    </w:p>
    <w:p w14:paraId="5D17BEBA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metadata:</w:t>
      </w:r>
    </w:p>
    <w:p w14:paraId="72FCE060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include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"kube-lab.fullname"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6A38B7E9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labels:</w:t>
      </w:r>
    </w:p>
    <w:p w14:paraId="1CF45B36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default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655BD9DE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default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0FC1FCC8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app.kubernetes.io/name: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default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200B440C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include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"kube-lab.labels"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4 }}</w:t>
      </w:r>
    </w:p>
    <w:p w14:paraId="6B3E4D75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spec:</w:t>
      </w:r>
    </w:p>
    <w:p w14:paraId="502E7E2F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replicas: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.Values.api.replicas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22ABB482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with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.Values.api.strategy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30389421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strategy:</w:t>
      </w:r>
    </w:p>
    <w:p w14:paraId="0597729C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toYaml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4 }}</w:t>
      </w:r>
    </w:p>
    <w:p w14:paraId="1E147C20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end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12EAACF9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selector:</w:t>
      </w:r>
    </w:p>
    <w:p w14:paraId="4FFA7BA9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matchLabels:</w:t>
      </w:r>
    </w:p>
    <w:p w14:paraId="5766ECDE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app.kubernetes.io/name: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default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2299DEC3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app.kubernetes.io/instance: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.Release.Name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040397B7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template:</w:t>
      </w:r>
    </w:p>
    <w:p w14:paraId="18DFF5CA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metadata:</w:t>
      </w:r>
    </w:p>
    <w:p w14:paraId="62E50399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labels:</w:t>
      </w:r>
    </w:p>
    <w:p w14:paraId="06C7EDC9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app.kubernetes.io/name: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default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3EF9EC65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app.kubernetes.io/instance: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.Release.Name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quote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14EEB742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with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.Values.api.podAnnotations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24F92D47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annotations:</w:t>
      </w:r>
    </w:p>
    <w:p w14:paraId="064ACF85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lastRenderedPageBreak/>
        <w:t xml:space="preserve">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toYaml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8 }}</w:t>
      </w:r>
    </w:p>
    <w:p w14:paraId="7F07C2CE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end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67C96074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spec:</w:t>
      </w:r>
    </w:p>
    <w:p w14:paraId="33863981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containers:</w:t>
      </w:r>
    </w:p>
    <w:p w14:paraId="3F58CAE7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default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4C6CCCDE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image: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"{{ .Values.api.image.repository }}:{{ .Values.api.image.tag }}"</w:t>
      </w:r>
    </w:p>
    <w:p w14:paraId="04FC4F65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imagePullPolicy: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.Values.api.image.pullPolicy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5E7E9B00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ports:</w:t>
      </w:r>
    </w:p>
    <w:p w14:paraId="3A0D2984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http</w:t>
      </w:r>
    </w:p>
    <w:p w14:paraId="25FE709E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containerPort: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.Values.api.containerPort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2D3311B3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envFrom:</w:t>
      </w:r>
    </w:p>
    <w:p w14:paraId="1B3AD1A0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configMapRef:</w:t>
      </w:r>
    </w:p>
    <w:p w14:paraId="3A88B98C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include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"kube-lab.fullname"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2A430235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secretRef:</w:t>
      </w:r>
    </w:p>
    <w:p w14:paraId="67B876A1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name: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.Values.api.secret.name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2AABF45A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livenessProbe:</w:t>
      </w:r>
    </w:p>
    <w:p w14:paraId="21C9EFD2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toYaml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.Values.api.livenessProbe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12 }}</w:t>
      </w:r>
    </w:p>
    <w:p w14:paraId="5B021DEF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readinessProbe:</w:t>
      </w:r>
    </w:p>
    <w:p w14:paraId="7B434112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toYaml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.Values.api.readinessProbe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12 }}</w:t>
      </w:r>
    </w:p>
    <w:p w14:paraId="5E245B47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with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.Values.api.resources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33CEA9DB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resources:</w:t>
      </w:r>
    </w:p>
    <w:p w14:paraId="1A570217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 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toYaml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12 }}</w:t>
      </w:r>
    </w:p>
    <w:p w14:paraId="16F7E36E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end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3EDCB9D8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with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.Values.api.nodeSelector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34D266DD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nodeSelector: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toYaml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8 }}</w:t>
      </w:r>
    </w:p>
    <w:p w14:paraId="06C10C7F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end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3709204E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with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.Values.api.affinity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742924B4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affinity: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toYaml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8 }}</w:t>
      </w:r>
    </w:p>
    <w:p w14:paraId="6971FB75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end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54C8B143" w14:textId="77777777" w:rsidR="00EA0B8D" w:rsidRP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with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.Values.api.tolerations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3245378D" w14:textId="77777777" w:rsidR="00EA0B8D" w:rsidRDefault="00EA0B8D" w:rsidP="00EA0B8D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FF0000"/>
          <w:sz w:val="18"/>
          <w:szCs w:val="18"/>
          <w:shd w:val="clear" w:color="auto" w:fill="FFFFFF"/>
        </w:rPr>
        <w:t>tolerations: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{{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toYaml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.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|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nindent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8 }}</w:t>
      </w:r>
    </w:p>
    <w:p w14:paraId="0BA21229" w14:textId="7CE310A4" w:rsidR="00C561FA" w:rsidRPr="00EA0B8D" w:rsidRDefault="00C561FA" w:rsidP="00C561FA">
      <w:pPr>
        <w:rPr>
          <w:rFonts w:ascii="Lucida Console" w:hAnsi="Lucida Console"/>
          <w:color w:val="000000"/>
          <w:sz w:val="18"/>
          <w:szCs w:val="18"/>
          <w:shd w:val="clear" w:color="auto" w:fill="FFFFFF"/>
        </w:rPr>
      </w:pPr>
      <w:r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     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>{{</w:t>
      </w:r>
      <w:r w:rsidRPr="00EA0B8D">
        <w:rPr>
          <w:rFonts w:ascii="Lucida Console" w:hAnsi="Lucida Console"/>
          <w:color w:val="00B0E8"/>
          <w:sz w:val="18"/>
          <w:szCs w:val="18"/>
          <w:shd w:val="clear" w:color="auto" w:fill="FFFFFF"/>
        </w:rPr>
        <w:t>-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</w:t>
      </w:r>
      <w:r w:rsidRPr="00EA0B8D">
        <w:rPr>
          <w:rFonts w:ascii="Lucida Console" w:hAnsi="Lucida Console"/>
          <w:color w:val="A31515"/>
          <w:sz w:val="18"/>
          <w:szCs w:val="18"/>
          <w:shd w:val="clear" w:color="auto" w:fill="FFFFFF"/>
        </w:rPr>
        <w:t>end</w:t>
      </w:r>
      <w:r w:rsidRPr="00EA0B8D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}}</w:t>
      </w:r>
    </w:p>
    <w:p w14:paraId="343E7CF1" w14:textId="1BB4C0E9" w:rsidR="00EA0B8D" w:rsidRPr="00EA0B8D" w:rsidRDefault="00EA0B8D" w:rsidP="00EA0B8D">
      <w:pPr>
        <w:pStyle w:val="Heading2"/>
        <w:rPr>
          <w:color w:val="1F497D" w:themeColor="text2"/>
          <w:sz w:val="28"/>
          <w:szCs w:val="28"/>
          <w:lang w:val="en-GB"/>
        </w:rPr>
      </w:pPr>
      <w:r w:rsidRPr="003808EA">
        <w:rPr>
          <w:color w:val="1F497D" w:themeColor="text2"/>
          <w:sz w:val="28"/>
          <w:szCs w:val="28"/>
          <w:lang w:val="en-GB"/>
        </w:rPr>
        <w:t>5.</w:t>
      </w:r>
      <w:r w:rsidR="00C561FA">
        <w:rPr>
          <w:color w:val="1F497D" w:themeColor="text2"/>
          <w:sz w:val="28"/>
          <w:szCs w:val="28"/>
          <w:lang w:val="en-GB"/>
        </w:rPr>
        <w:t>7.3</w:t>
      </w:r>
      <w:r w:rsidRPr="003808EA">
        <w:rPr>
          <w:color w:val="1F497D" w:themeColor="text2"/>
          <w:sz w:val="28"/>
          <w:szCs w:val="28"/>
          <w:lang w:val="en-GB"/>
        </w:rPr>
        <w:t xml:space="preserve"> </w:t>
      </w:r>
      <w:r>
        <w:rPr>
          <w:color w:val="1F497D" w:themeColor="text2"/>
          <w:sz w:val="28"/>
          <w:szCs w:val="28"/>
          <w:lang w:val="en-GB"/>
        </w:rPr>
        <w:t>Ingress</w:t>
      </w:r>
    </w:p>
    <w:p w14:paraId="3331827C" w14:textId="2306D355" w:rsidR="0052164D" w:rsidRPr="006327FF" w:rsidRDefault="0052164D" w:rsidP="0052164D">
      <w:pPr>
        <w:pStyle w:val="NormalWeb"/>
        <w:rPr>
          <w:rStyle w:val="apple-converted-space"/>
          <w:rFonts w:asciiTheme="majorHAnsi" w:eastAsiaTheme="majorEastAsia" w:hAnsiTheme="majorHAnsi" w:cstheme="majorHAnsi"/>
          <w:color w:val="000000"/>
        </w:rPr>
      </w:pPr>
      <w:r w:rsidRPr="006327FF">
        <w:rPr>
          <w:rFonts w:asciiTheme="majorHAnsi" w:hAnsiTheme="majorHAnsi" w:cstheme="majorHAnsi"/>
          <w:color w:val="000000"/>
        </w:rPr>
        <w:t>Warstwa routingu HTTP(S) do Service, obsługiwana przez</w:t>
      </w:r>
      <w:r w:rsidRPr="006327FF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6327FF">
        <w:rPr>
          <w:rStyle w:val="Strong"/>
          <w:rFonts w:asciiTheme="majorHAnsi" w:hAnsiTheme="majorHAnsi" w:cstheme="majorHAnsi"/>
          <w:color w:val="000000"/>
        </w:rPr>
        <w:t>Ingress Controller</w:t>
      </w:r>
      <w:r w:rsidRPr="006327FF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6327FF">
        <w:rPr>
          <w:rFonts w:asciiTheme="majorHAnsi" w:hAnsiTheme="majorHAnsi" w:cstheme="majorHAnsi"/>
          <w:color w:val="000000"/>
        </w:rPr>
        <w:t>(np. NGINX Ingress). W labie aplikacja jest osiągalna przez host:</w:t>
      </w:r>
      <w:r w:rsidRPr="006327FF">
        <w:rPr>
          <w:rFonts w:asciiTheme="majorHAnsi" w:hAnsiTheme="majorHAnsi" w:cstheme="majorHAnsi"/>
          <w:color w:val="000000"/>
        </w:rPr>
        <w:br/>
      </w:r>
      <w:r w:rsidRPr="006327FF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http</w:t>
      </w:r>
      <w:r w:rsidR="006327FF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s</w:t>
      </w:r>
      <w:r w:rsidRPr="006327FF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://kube-lab-api.127.0.0.1.nip.io</w:t>
      </w:r>
      <w:r w:rsidRPr="006327FF">
        <w:rPr>
          <w:rStyle w:val="apple-converted-space"/>
          <w:rFonts w:asciiTheme="majorHAnsi" w:eastAsiaTheme="majorEastAsia" w:hAnsiTheme="majorHAnsi" w:cstheme="majorHAnsi"/>
          <w:color w:val="000000"/>
          <w:sz w:val="36"/>
          <w:szCs w:val="36"/>
        </w:rPr>
        <w:t> </w:t>
      </w:r>
    </w:p>
    <w:p w14:paraId="0D24D78B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>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if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.Values.api.ingress.enabled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596DA345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apiVersion: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networking.k8s.io/v1</w:t>
      </w:r>
    </w:p>
    <w:p w14:paraId="5E1D7B9C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kind: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Ingress</w:t>
      </w:r>
    </w:p>
    <w:p w14:paraId="2C1BFEF1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metadata:</w:t>
      </w:r>
    </w:p>
    <w:p w14:paraId="49103346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name: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include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"kube-lab.fullname"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0D8BE876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labels:</w:t>
      </w:r>
    </w:p>
    <w:p w14:paraId="4B61BD26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app.kubernetes.io/name: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.Values.api.ingress.name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quote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7FA2432D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app.kubernetes.io/component: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.Values.api.ingress.component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quote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0EF81687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include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"kube-lab.labels"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nindent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4 }}</w:t>
      </w:r>
    </w:p>
    <w:p w14:paraId="5E84F236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with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.Values.api.ingress.annotations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2D4CF229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annotations:</w:t>
      </w:r>
    </w:p>
    <w:p w14:paraId="7BF2E1FD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toYaml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nindent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4 }}</w:t>
      </w:r>
    </w:p>
    <w:p w14:paraId="2FD4919C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08E2DA54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spec:</w:t>
      </w:r>
    </w:p>
    <w:p w14:paraId="01DE7507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if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.Values.api.ingress.className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4E3C3CF9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ingressClassName: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.Values.api.ingress.className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quote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77FBF579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18050BB6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if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.Values.api.ingress.tls.enabled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>}}</w:t>
      </w:r>
    </w:p>
    <w:p w14:paraId="149EF60C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tls:</w:t>
      </w:r>
    </w:p>
    <w:p w14:paraId="3151F54A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hosts:</w:t>
      </w:r>
    </w:p>
    <w:p w14:paraId="303BE3F0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range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.Values.api.ingress.hosts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>}}</w:t>
      </w:r>
    </w:p>
    <w:p w14:paraId="04A42FAE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quote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29C5D03F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24D2D6E8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secretName: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.Values.api.ingress.tls.secretName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quote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>}}</w:t>
      </w:r>
    </w:p>
    <w:p w14:paraId="478B49D6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459C827D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</w:p>
    <w:p w14:paraId="2046D6E5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rules:</w:t>
      </w:r>
    </w:p>
    <w:p w14:paraId="58AECEBB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range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.Values.api.ingress.hosts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453DB6F9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host: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.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quote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6BA13C88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http:</w:t>
      </w:r>
    </w:p>
    <w:p w14:paraId="239C1196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paths:</w:t>
      </w:r>
    </w:p>
    <w:p w14:paraId="355B7BCA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  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path: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$.Values.api.ingress.path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default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"/"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|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quote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11A8B520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pathType: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Prefix</w:t>
      </w:r>
    </w:p>
    <w:p w14:paraId="10393DB5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backend:</w:t>
      </w:r>
    </w:p>
    <w:p w14:paraId="7F00FB41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lastRenderedPageBreak/>
        <w:t xml:space="preserve">        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service:</w:t>
      </w:r>
    </w:p>
    <w:p w14:paraId="63B3D6C9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  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name: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include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"kube-lab.fullname"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$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0543C5B3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  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port:</w:t>
      </w:r>
    </w:p>
    <w:p w14:paraId="14040DFD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              </w:t>
      </w:r>
      <w:r w:rsidRPr="00C561FA">
        <w:rPr>
          <w:rFonts w:ascii="Lucida Console" w:hAnsi="Lucida Console"/>
          <w:color w:val="FF0000"/>
          <w:sz w:val="16"/>
          <w:szCs w:val="16"/>
          <w:shd w:val="clear" w:color="auto" w:fill="FFFFFF"/>
        </w:rPr>
        <w:t>number: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{{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$.Values.api.service.port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7A9971F5" w14:textId="77777777" w:rsidR="00EA0B8D" w:rsidRPr="00C561FA" w:rsidRDefault="00EA0B8D" w:rsidP="00EA0B8D">
      <w:pPr>
        <w:rPr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   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4770A659" w14:textId="41CCA991" w:rsidR="00EA0B8D" w:rsidRPr="00C561FA" w:rsidRDefault="00EA0B8D" w:rsidP="00EA0B8D">
      <w:pPr>
        <w:rPr>
          <w:rStyle w:val="apple-converted-space"/>
          <w:rFonts w:ascii="Lucida Console" w:hAnsi="Lucida Console"/>
          <w:color w:val="000000"/>
          <w:sz w:val="16"/>
          <w:szCs w:val="16"/>
          <w:shd w:val="clear" w:color="auto" w:fill="FFFFFF"/>
        </w:rPr>
      </w:pP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>{{</w:t>
      </w:r>
      <w:r w:rsidRPr="00C561FA">
        <w:rPr>
          <w:rFonts w:ascii="Lucida Console" w:hAnsi="Lucida Console"/>
          <w:color w:val="00B0E8"/>
          <w:sz w:val="16"/>
          <w:szCs w:val="16"/>
          <w:shd w:val="clear" w:color="auto" w:fill="FFFFFF"/>
        </w:rPr>
        <w:t>-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</w:t>
      </w:r>
      <w:r w:rsidRPr="00C561FA">
        <w:rPr>
          <w:rFonts w:ascii="Lucida Console" w:hAnsi="Lucida Console"/>
          <w:color w:val="A31515"/>
          <w:sz w:val="16"/>
          <w:szCs w:val="16"/>
          <w:shd w:val="clear" w:color="auto" w:fill="FFFFFF"/>
        </w:rPr>
        <w:t>end</w:t>
      </w:r>
      <w:r w:rsidRPr="00C561FA">
        <w:rPr>
          <w:rFonts w:ascii="Lucida Console" w:hAnsi="Lucida Console"/>
          <w:color w:val="000000"/>
          <w:sz w:val="16"/>
          <w:szCs w:val="16"/>
          <w:shd w:val="clear" w:color="auto" w:fill="FFFFFF"/>
        </w:rPr>
        <w:t xml:space="preserve"> }}</w:t>
      </w:r>
    </w:p>
    <w:p w14:paraId="75A81F5C" w14:textId="0FAFC53A" w:rsidR="00EA0B8D" w:rsidRPr="00C561FA" w:rsidRDefault="00EA0B8D" w:rsidP="00EA0B8D">
      <w:pPr>
        <w:pStyle w:val="Heading2"/>
        <w:rPr>
          <w:color w:val="1F497D" w:themeColor="text2"/>
          <w:sz w:val="28"/>
          <w:szCs w:val="28"/>
        </w:rPr>
      </w:pPr>
      <w:r w:rsidRPr="00C561FA">
        <w:rPr>
          <w:color w:val="1F497D" w:themeColor="text2"/>
          <w:sz w:val="28"/>
          <w:szCs w:val="28"/>
        </w:rPr>
        <w:t>5.</w:t>
      </w:r>
      <w:r w:rsidR="00C561FA">
        <w:rPr>
          <w:color w:val="1F497D" w:themeColor="text2"/>
          <w:sz w:val="28"/>
          <w:szCs w:val="28"/>
        </w:rPr>
        <w:t>7.4</w:t>
      </w:r>
      <w:r w:rsidRPr="00C561FA">
        <w:rPr>
          <w:color w:val="1F497D" w:themeColor="text2"/>
          <w:sz w:val="28"/>
          <w:szCs w:val="28"/>
        </w:rPr>
        <w:t xml:space="preserve"> ConfigMap</w:t>
      </w:r>
    </w:p>
    <w:p w14:paraId="4ED29F9B" w14:textId="41BC7382" w:rsidR="0052164D" w:rsidRDefault="0052164D" w:rsidP="0052164D">
      <w:pPr>
        <w:pStyle w:val="NormalWeb"/>
        <w:rPr>
          <w:rStyle w:val="apple-converted-space"/>
          <w:rFonts w:asciiTheme="majorHAnsi" w:eastAsiaTheme="majorEastAsia" w:hAnsiTheme="majorHAnsi" w:cstheme="majorHAnsi"/>
          <w:color w:val="000000"/>
        </w:rPr>
      </w:pPr>
      <w:r w:rsidRPr="006327FF">
        <w:rPr>
          <w:rFonts w:asciiTheme="majorHAnsi" w:hAnsiTheme="majorHAnsi" w:cstheme="majorHAnsi"/>
          <w:color w:val="000000"/>
        </w:rPr>
        <w:t>Konfiguracja niewrażliwa (np.</w:t>
      </w:r>
      <w:r w:rsidRPr="006327FF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6327FF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APP_GREETING</w:t>
      </w:r>
      <w:r w:rsidRPr="006327FF">
        <w:rPr>
          <w:rFonts w:asciiTheme="majorHAnsi" w:hAnsiTheme="majorHAnsi" w:cstheme="majorHAnsi"/>
          <w:color w:val="000000"/>
        </w:rPr>
        <w:t>). W labie Helm renderuje ConfigMap z</w:t>
      </w:r>
      <w:r w:rsidRPr="006327FF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  <w:r w:rsidRPr="006327FF">
        <w:rPr>
          <w:rStyle w:val="HTMLCode"/>
          <w:rFonts w:asciiTheme="majorHAnsi" w:eastAsiaTheme="majorEastAsia" w:hAnsiTheme="majorHAnsi" w:cstheme="majorHAnsi"/>
          <w:color w:val="000000"/>
          <w:sz w:val="24"/>
          <w:szCs w:val="24"/>
        </w:rPr>
        <w:t>values.yaml</w:t>
      </w:r>
      <w:r w:rsidRPr="006327FF">
        <w:rPr>
          <w:rFonts w:asciiTheme="majorHAnsi" w:hAnsiTheme="majorHAnsi" w:cstheme="majorHAnsi"/>
          <w:color w:val="000000"/>
        </w:rPr>
        <w:t>, a K8s wstrzykuje wartości jako env vars.</w:t>
      </w:r>
      <w:r w:rsidRPr="006327FF">
        <w:rPr>
          <w:rStyle w:val="apple-converted-space"/>
          <w:rFonts w:asciiTheme="majorHAnsi" w:eastAsiaTheme="majorEastAsia" w:hAnsiTheme="majorHAnsi" w:cstheme="majorHAnsi"/>
          <w:color w:val="000000"/>
        </w:rPr>
        <w:t> </w:t>
      </w:r>
    </w:p>
    <w:p w14:paraId="3BB44F07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apiVersion: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v1</w:t>
      </w:r>
    </w:p>
    <w:p w14:paraId="0F488F0C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kind: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ConfigMap</w:t>
      </w:r>
    </w:p>
    <w:p w14:paraId="6DA4681E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metadata:</w:t>
      </w:r>
    </w:p>
    <w:p w14:paraId="573B3FE8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</w:t>
      </w: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name: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{{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include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"kube-lab.fullname"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.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}}</w:t>
      </w:r>
    </w:p>
    <w:p w14:paraId="170F8E9C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</w:t>
      </w: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labels:</w:t>
      </w:r>
    </w:p>
    <w:p w14:paraId="4ADEBCA8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  </w:t>
      </w: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app: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{{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default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.Values.config.name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|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quote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}}</w:t>
      </w:r>
    </w:p>
    <w:p w14:paraId="5DF84588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  </w:t>
      </w: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name: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{{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default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.Values.config.name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|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quote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}}</w:t>
      </w:r>
    </w:p>
    <w:p w14:paraId="18905DB5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  </w:t>
      </w: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app.kubernetes.io/name: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{{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default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.Values.config.name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|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quote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}}</w:t>
      </w:r>
    </w:p>
    <w:p w14:paraId="7567A06C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  {{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include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"kube-lab.labels"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.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|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nindent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4 }}</w:t>
      </w:r>
    </w:p>
    <w:p w14:paraId="23824DDE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data:</w:t>
      </w:r>
    </w:p>
    <w:p w14:paraId="58F1F013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</w:t>
      </w: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APP_NAME: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{{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.Values.config.APP_NAME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|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quote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}}</w:t>
      </w:r>
    </w:p>
    <w:p w14:paraId="5493EC1B" w14:textId="77777777" w:rsidR="006327FF" w:rsidRDefault="006327FF" w:rsidP="006327FF">
      <w:pPr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</w:t>
      </w: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>APP_ENV: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{{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.Values.config.APP_ENV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|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quote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}}</w:t>
      </w:r>
    </w:p>
    <w:p w14:paraId="25C3D749" w14:textId="2ADE4A24" w:rsidR="006327FF" w:rsidRPr="006327FF" w:rsidRDefault="006327FF" w:rsidP="006327FF">
      <w:pPr>
        <w:rPr>
          <w:rStyle w:val="relative"/>
          <w:rFonts w:ascii="Lucida Console" w:hAnsi="Lucida Console"/>
          <w:color w:val="000000"/>
          <w:sz w:val="22"/>
          <w:szCs w:val="22"/>
          <w:shd w:val="clear" w:color="auto" w:fill="FFFFFF"/>
        </w:rPr>
      </w:pP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 </w:t>
      </w:r>
      <w:r>
        <w:rPr>
          <w:rFonts w:ascii="Lucida Console" w:hAnsi="Lucida Console"/>
          <w:color w:val="FF0000"/>
          <w:sz w:val="22"/>
          <w:szCs w:val="22"/>
          <w:shd w:val="clear" w:color="auto" w:fill="FFFFFF"/>
        </w:rPr>
        <w:t xml:space="preserve">APP_GREETING: 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{{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.Values.config.APP_GREETING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|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Lucida Console" w:hAnsi="Lucida Console"/>
          <w:color w:val="A31515"/>
          <w:sz w:val="22"/>
          <w:szCs w:val="22"/>
          <w:shd w:val="clear" w:color="auto" w:fill="FFFFFF"/>
        </w:rPr>
        <w:t>quote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 }}</w:t>
      </w:r>
    </w:p>
    <w:p w14:paraId="73C58002" w14:textId="77777777" w:rsidR="000C6424" w:rsidRPr="00C561FA" w:rsidRDefault="000C6424">
      <w:pPr>
        <w:rPr>
          <w:lang w:val="en-GB"/>
        </w:rPr>
      </w:pPr>
    </w:p>
    <w:p w14:paraId="785B2D96" w14:textId="77777777" w:rsidR="000C6424" w:rsidRDefault="000C6424">
      <w:pPr>
        <w:rPr>
          <w:lang w:val="en-GB"/>
        </w:rPr>
      </w:pPr>
    </w:p>
    <w:p w14:paraId="306B1F70" w14:textId="77777777" w:rsidR="00C561FA" w:rsidRDefault="00C561FA">
      <w:pPr>
        <w:rPr>
          <w:lang w:val="en-GB"/>
        </w:rPr>
      </w:pPr>
    </w:p>
    <w:p w14:paraId="11CA8D70" w14:textId="77777777" w:rsidR="00C561FA" w:rsidRDefault="00C561FA">
      <w:pPr>
        <w:rPr>
          <w:lang w:val="en-GB"/>
        </w:rPr>
      </w:pPr>
    </w:p>
    <w:p w14:paraId="0DED946B" w14:textId="77777777" w:rsidR="00C561FA" w:rsidRDefault="00C561FA">
      <w:pPr>
        <w:rPr>
          <w:lang w:val="en-GB"/>
        </w:rPr>
      </w:pPr>
    </w:p>
    <w:p w14:paraId="7D282681" w14:textId="77777777" w:rsidR="00C561FA" w:rsidRDefault="00C561FA">
      <w:pPr>
        <w:rPr>
          <w:lang w:val="en-GB"/>
        </w:rPr>
      </w:pPr>
    </w:p>
    <w:p w14:paraId="5B843704" w14:textId="77777777" w:rsidR="00C561FA" w:rsidRDefault="00C561FA" w:rsidP="00C561FA">
      <w:pPr>
        <w:pStyle w:val="Heading1"/>
        <w:jc w:val="center"/>
        <w:rPr>
          <w:sz w:val="48"/>
          <w:szCs w:val="48"/>
          <w:lang w:val="pl-PL"/>
        </w:rPr>
      </w:pPr>
    </w:p>
    <w:p w14:paraId="6F545AF5" w14:textId="77777777" w:rsidR="00C561FA" w:rsidRDefault="00C561FA" w:rsidP="00C561FA">
      <w:pPr>
        <w:pStyle w:val="Heading1"/>
        <w:jc w:val="center"/>
        <w:rPr>
          <w:sz w:val="48"/>
          <w:szCs w:val="48"/>
          <w:lang w:val="pl-PL"/>
        </w:rPr>
      </w:pPr>
    </w:p>
    <w:p w14:paraId="315CFAA0" w14:textId="77777777" w:rsidR="00C561FA" w:rsidRDefault="00C561FA" w:rsidP="00C561FA">
      <w:pPr>
        <w:pStyle w:val="Heading1"/>
        <w:jc w:val="center"/>
        <w:rPr>
          <w:sz w:val="48"/>
          <w:szCs w:val="48"/>
          <w:lang w:val="pl-PL"/>
        </w:rPr>
      </w:pPr>
    </w:p>
    <w:p w14:paraId="5962FE54" w14:textId="77777777" w:rsidR="00C561FA" w:rsidRDefault="00C561FA" w:rsidP="00C561FA">
      <w:pPr>
        <w:pStyle w:val="Heading1"/>
        <w:jc w:val="center"/>
        <w:rPr>
          <w:sz w:val="48"/>
          <w:szCs w:val="48"/>
          <w:lang w:val="pl-PL"/>
        </w:rPr>
      </w:pPr>
    </w:p>
    <w:p w14:paraId="1526AFB3" w14:textId="539381DA" w:rsidR="00C561FA" w:rsidRPr="00C561FA" w:rsidRDefault="00C561FA" w:rsidP="006F5D7B">
      <w:pPr>
        <w:pStyle w:val="Heading1"/>
        <w:jc w:val="center"/>
        <w:rPr>
          <w:sz w:val="48"/>
          <w:szCs w:val="48"/>
          <w:lang w:val="pl-PL"/>
        </w:rPr>
      </w:pPr>
      <w:r>
        <w:rPr>
          <w:sz w:val="48"/>
          <w:szCs w:val="48"/>
          <w:lang w:val="pl-PL"/>
        </w:rPr>
        <w:t xml:space="preserve">Koniec </w:t>
      </w:r>
      <w:r w:rsidRPr="00C561FA">
        <w:rPr>
          <w:sz w:val="48"/>
          <w:szCs w:val="48"/>
          <w:lang w:val="pl-PL"/>
        </w:rPr>
        <w:t>Wprowadzeni</w:t>
      </w:r>
      <w:r>
        <w:rPr>
          <w:sz w:val="48"/>
          <w:szCs w:val="48"/>
          <w:lang w:val="pl-PL"/>
        </w:rPr>
        <w:t>a</w:t>
      </w:r>
    </w:p>
    <w:p w14:paraId="12E3B0AD" w14:textId="77777777" w:rsidR="00C561FA" w:rsidRPr="00C561FA" w:rsidRDefault="00C561FA"/>
    <w:sectPr w:rsidR="00C561FA" w:rsidRPr="00C561FA" w:rsidSect="00F8458D">
      <w:footerReference w:type="even" r:id="rId13"/>
      <w:footerReference w:type="default" r:id="rId14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0B95" w14:textId="77777777" w:rsidR="000C5F6D" w:rsidRDefault="000C5F6D" w:rsidP="00F8458D">
      <w:r>
        <w:separator/>
      </w:r>
    </w:p>
  </w:endnote>
  <w:endnote w:type="continuationSeparator" w:id="0">
    <w:p w14:paraId="1CA08E2F" w14:textId="77777777" w:rsidR="000C5F6D" w:rsidRDefault="000C5F6D" w:rsidP="00F84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8921175"/>
      <w:docPartObj>
        <w:docPartGallery w:val="Page Numbers (Bottom of Page)"/>
        <w:docPartUnique/>
      </w:docPartObj>
    </w:sdtPr>
    <w:sdtContent>
      <w:p w14:paraId="158E5EAD" w14:textId="6208C20B" w:rsidR="00F8458D" w:rsidRDefault="00F8458D" w:rsidP="006327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EAEE5ED" w14:textId="77777777" w:rsidR="00F8458D" w:rsidRDefault="00F8458D" w:rsidP="00F845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Theme="majorHAnsi" w:hAnsiTheme="majorHAnsi" w:cstheme="majorHAnsi"/>
      </w:rPr>
      <w:id w:val="1326785716"/>
      <w:docPartObj>
        <w:docPartGallery w:val="Page Numbers (Bottom of Page)"/>
        <w:docPartUnique/>
      </w:docPartObj>
    </w:sdtPr>
    <w:sdtContent>
      <w:p w14:paraId="4BEDE86F" w14:textId="3361E526" w:rsidR="00F8458D" w:rsidRPr="00F8458D" w:rsidRDefault="00F8458D" w:rsidP="00F8458D">
        <w:pPr>
          <w:pStyle w:val="Footer"/>
          <w:framePr w:wrap="notBeside" w:vAnchor="text" w:hAnchor="margin" w:xAlign="right" w:y="1"/>
          <w:rPr>
            <w:rStyle w:val="PageNumber"/>
            <w:rFonts w:asciiTheme="majorHAnsi" w:hAnsiTheme="majorHAnsi" w:cstheme="majorHAnsi"/>
          </w:rPr>
        </w:pPr>
        <w:r w:rsidRPr="00F8458D">
          <w:rPr>
            <w:rStyle w:val="PageNumber"/>
            <w:rFonts w:asciiTheme="majorHAnsi" w:hAnsiTheme="majorHAnsi" w:cstheme="majorHAnsi"/>
          </w:rPr>
          <w:fldChar w:fldCharType="begin"/>
        </w:r>
        <w:r w:rsidRPr="00F8458D">
          <w:rPr>
            <w:rStyle w:val="PageNumber"/>
            <w:rFonts w:asciiTheme="majorHAnsi" w:hAnsiTheme="majorHAnsi" w:cstheme="majorHAnsi"/>
          </w:rPr>
          <w:instrText xml:space="preserve"> PAGE </w:instrText>
        </w:r>
        <w:r w:rsidRPr="00F8458D">
          <w:rPr>
            <w:rStyle w:val="PageNumber"/>
            <w:rFonts w:asciiTheme="majorHAnsi" w:hAnsiTheme="majorHAnsi" w:cstheme="majorHAnsi"/>
          </w:rPr>
          <w:fldChar w:fldCharType="separate"/>
        </w:r>
        <w:r w:rsidRPr="00F8458D">
          <w:rPr>
            <w:rStyle w:val="PageNumber"/>
            <w:rFonts w:asciiTheme="majorHAnsi" w:hAnsiTheme="majorHAnsi" w:cstheme="majorHAnsi"/>
            <w:noProof/>
          </w:rPr>
          <w:t>2</w:t>
        </w:r>
        <w:r w:rsidRPr="00F8458D">
          <w:rPr>
            <w:rStyle w:val="PageNumber"/>
            <w:rFonts w:asciiTheme="majorHAnsi" w:hAnsiTheme="majorHAnsi" w:cstheme="majorHAnsi"/>
          </w:rPr>
          <w:fldChar w:fldCharType="end"/>
        </w:r>
      </w:p>
    </w:sdtContent>
  </w:sdt>
  <w:p w14:paraId="7C71ADA8" w14:textId="77777777" w:rsidR="00F8458D" w:rsidRDefault="00F8458D" w:rsidP="00F8458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48BD4" w14:textId="77777777" w:rsidR="000C5F6D" w:rsidRDefault="000C5F6D" w:rsidP="00F8458D">
      <w:r>
        <w:separator/>
      </w:r>
    </w:p>
  </w:footnote>
  <w:footnote w:type="continuationSeparator" w:id="0">
    <w:p w14:paraId="4E59D1F0" w14:textId="77777777" w:rsidR="000C5F6D" w:rsidRDefault="000C5F6D" w:rsidP="00F84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1FC34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C60E32"/>
    <w:lvl w:ilvl="0">
      <w:start w:val="1"/>
      <w:numFmt w:val="bullet"/>
      <w:pStyle w:val="ListBullet"/>
      <w:lvlText w:val=""/>
      <w:lvlJc w:val="left"/>
      <w:pPr>
        <w:tabs>
          <w:tab w:val="num" w:pos="6880"/>
        </w:tabs>
        <w:ind w:left="6880" w:hanging="360"/>
      </w:pPr>
      <w:rPr>
        <w:rFonts w:ascii="Symbol" w:hAnsi="Symbol" w:hint="default"/>
      </w:rPr>
    </w:lvl>
  </w:abstractNum>
  <w:abstractNum w:abstractNumId="9" w15:restartNumberingAfterBreak="0">
    <w:nsid w:val="0016016B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42A1A"/>
    <w:multiLevelType w:val="multilevel"/>
    <w:tmpl w:val="D74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93E73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14534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C15191"/>
    <w:multiLevelType w:val="multilevel"/>
    <w:tmpl w:val="FD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473C6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53975"/>
    <w:multiLevelType w:val="multilevel"/>
    <w:tmpl w:val="D1B21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1234E"/>
    <w:multiLevelType w:val="multilevel"/>
    <w:tmpl w:val="272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5E17BA"/>
    <w:multiLevelType w:val="multilevel"/>
    <w:tmpl w:val="D7A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1161C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F2268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B7B46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244D2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143B3"/>
    <w:multiLevelType w:val="multilevel"/>
    <w:tmpl w:val="C132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55D9D"/>
    <w:multiLevelType w:val="multilevel"/>
    <w:tmpl w:val="1DA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33CDE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A1B00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F6768"/>
    <w:multiLevelType w:val="multilevel"/>
    <w:tmpl w:val="95C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B6E71"/>
    <w:multiLevelType w:val="multilevel"/>
    <w:tmpl w:val="82A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F140B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D6A78"/>
    <w:multiLevelType w:val="multilevel"/>
    <w:tmpl w:val="26587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B0D79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A2725"/>
    <w:multiLevelType w:val="multilevel"/>
    <w:tmpl w:val="D1B21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0191F"/>
    <w:multiLevelType w:val="multilevel"/>
    <w:tmpl w:val="BC7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F76DD6"/>
    <w:multiLevelType w:val="multilevel"/>
    <w:tmpl w:val="D83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660B6F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60438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377CD"/>
    <w:multiLevelType w:val="multilevel"/>
    <w:tmpl w:val="26587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46574"/>
    <w:multiLevelType w:val="multilevel"/>
    <w:tmpl w:val="E02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916A6F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3D0FC6"/>
    <w:multiLevelType w:val="multilevel"/>
    <w:tmpl w:val="900A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D959FF"/>
    <w:multiLevelType w:val="multilevel"/>
    <w:tmpl w:val="CE6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B1E97"/>
    <w:multiLevelType w:val="multilevel"/>
    <w:tmpl w:val="830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D41F4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5149F1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F60A4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6D3D42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54418"/>
    <w:multiLevelType w:val="multilevel"/>
    <w:tmpl w:val="0632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C0B7C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702E9F"/>
    <w:multiLevelType w:val="multilevel"/>
    <w:tmpl w:val="A64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7C0615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9E683E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D465CF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36A6E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C87666"/>
    <w:multiLevelType w:val="multilevel"/>
    <w:tmpl w:val="12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4090E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5247BB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1C0733"/>
    <w:multiLevelType w:val="multilevel"/>
    <w:tmpl w:val="A43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3F2205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9F7122"/>
    <w:multiLevelType w:val="multilevel"/>
    <w:tmpl w:val="D1B21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61279D"/>
    <w:multiLevelType w:val="multilevel"/>
    <w:tmpl w:val="F1C2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FB2D5F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2D43A8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F21414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C51F4A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F0648A"/>
    <w:multiLevelType w:val="multilevel"/>
    <w:tmpl w:val="26587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594606"/>
    <w:multiLevelType w:val="multilevel"/>
    <w:tmpl w:val="0FCE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0B7DD8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174A78"/>
    <w:multiLevelType w:val="multilevel"/>
    <w:tmpl w:val="476C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AD3E0A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BE51BD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065D30"/>
    <w:multiLevelType w:val="multilevel"/>
    <w:tmpl w:val="EED87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4E042C"/>
    <w:multiLevelType w:val="multilevel"/>
    <w:tmpl w:val="6B6E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E810EB"/>
    <w:multiLevelType w:val="multilevel"/>
    <w:tmpl w:val="648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8A2C5E"/>
    <w:multiLevelType w:val="multilevel"/>
    <w:tmpl w:val="AF0C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BD03D65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E730AE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9E07D5"/>
    <w:multiLevelType w:val="multilevel"/>
    <w:tmpl w:val="02DAC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CF4573"/>
    <w:multiLevelType w:val="multilevel"/>
    <w:tmpl w:val="192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FA0381"/>
    <w:multiLevelType w:val="multilevel"/>
    <w:tmpl w:val="52A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B10D08"/>
    <w:multiLevelType w:val="multilevel"/>
    <w:tmpl w:val="D1B21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44658">
    <w:abstractNumId w:val="8"/>
  </w:num>
  <w:num w:numId="2" w16cid:durableId="1297757963">
    <w:abstractNumId w:val="6"/>
  </w:num>
  <w:num w:numId="3" w16cid:durableId="1599558681">
    <w:abstractNumId w:val="5"/>
  </w:num>
  <w:num w:numId="4" w16cid:durableId="1146974176">
    <w:abstractNumId w:val="4"/>
  </w:num>
  <w:num w:numId="5" w16cid:durableId="674262004">
    <w:abstractNumId w:val="7"/>
  </w:num>
  <w:num w:numId="6" w16cid:durableId="631136563">
    <w:abstractNumId w:val="3"/>
  </w:num>
  <w:num w:numId="7" w16cid:durableId="1493179170">
    <w:abstractNumId w:val="2"/>
  </w:num>
  <w:num w:numId="8" w16cid:durableId="988631319">
    <w:abstractNumId w:val="1"/>
  </w:num>
  <w:num w:numId="9" w16cid:durableId="1490093316">
    <w:abstractNumId w:val="0"/>
  </w:num>
  <w:num w:numId="10" w16cid:durableId="1861431241">
    <w:abstractNumId w:val="41"/>
  </w:num>
  <w:num w:numId="11" w16cid:durableId="1163276695">
    <w:abstractNumId w:val="72"/>
  </w:num>
  <w:num w:numId="12" w16cid:durableId="305815285">
    <w:abstractNumId w:val="27"/>
  </w:num>
  <w:num w:numId="13" w16cid:durableId="1005938470">
    <w:abstractNumId w:val="22"/>
  </w:num>
  <w:num w:numId="14" w16cid:durableId="296761839">
    <w:abstractNumId w:val="56"/>
  </w:num>
  <w:num w:numId="15" w16cid:durableId="624117279">
    <w:abstractNumId w:val="37"/>
  </w:num>
  <w:num w:numId="16" w16cid:durableId="1476798601">
    <w:abstractNumId w:val="40"/>
  </w:num>
  <w:num w:numId="17" w16cid:durableId="189806555">
    <w:abstractNumId w:val="53"/>
  </w:num>
  <w:num w:numId="18" w16cid:durableId="723144280">
    <w:abstractNumId w:val="16"/>
  </w:num>
  <w:num w:numId="19" w16cid:durableId="1304894682">
    <w:abstractNumId w:val="46"/>
  </w:num>
  <w:num w:numId="20" w16cid:durableId="1064598402">
    <w:abstractNumId w:val="77"/>
  </w:num>
  <w:num w:numId="21" w16cid:durableId="1073166559">
    <w:abstractNumId w:val="70"/>
  </w:num>
  <w:num w:numId="22" w16cid:durableId="1230966361">
    <w:abstractNumId w:val="29"/>
  </w:num>
  <w:num w:numId="23" w16cid:durableId="1469587923">
    <w:abstractNumId w:val="64"/>
  </w:num>
  <w:num w:numId="24" w16cid:durableId="1868056598">
    <w:abstractNumId w:val="36"/>
  </w:num>
  <w:num w:numId="25" w16cid:durableId="1974170501">
    <w:abstractNumId w:val="69"/>
  </w:num>
  <w:num w:numId="26" w16cid:durableId="1298757817">
    <w:abstractNumId w:val="78"/>
  </w:num>
  <w:num w:numId="27" w16cid:durableId="1238514054">
    <w:abstractNumId w:val="26"/>
  </w:num>
  <w:num w:numId="28" w16cid:durableId="1190873308">
    <w:abstractNumId w:val="47"/>
  </w:num>
  <w:num w:numId="29" w16cid:durableId="735711147">
    <w:abstractNumId w:val="73"/>
  </w:num>
  <w:num w:numId="30" w16cid:durableId="1411464022">
    <w:abstractNumId w:val="54"/>
  </w:num>
  <w:num w:numId="31" w16cid:durableId="621690459">
    <w:abstractNumId w:val="62"/>
  </w:num>
  <w:num w:numId="32" w16cid:durableId="973825345">
    <w:abstractNumId w:val="34"/>
  </w:num>
  <w:num w:numId="33" w16cid:durableId="1838229856">
    <w:abstractNumId w:val="75"/>
  </w:num>
  <w:num w:numId="34" w16cid:durableId="1352486557">
    <w:abstractNumId w:val="23"/>
  </w:num>
  <w:num w:numId="35" w16cid:durableId="5712206">
    <w:abstractNumId w:val="44"/>
  </w:num>
  <w:num w:numId="36" w16cid:durableId="217283628">
    <w:abstractNumId w:val="13"/>
  </w:num>
  <w:num w:numId="37" w16cid:durableId="636496300">
    <w:abstractNumId w:val="61"/>
  </w:num>
  <w:num w:numId="38" w16cid:durableId="302925282">
    <w:abstractNumId w:val="18"/>
  </w:num>
  <w:num w:numId="39" w16cid:durableId="167602806">
    <w:abstractNumId w:val="21"/>
  </w:num>
  <w:num w:numId="40" w16cid:durableId="662002405">
    <w:abstractNumId w:val="14"/>
  </w:num>
  <w:num w:numId="41" w16cid:durableId="107745088">
    <w:abstractNumId w:val="45"/>
  </w:num>
  <w:num w:numId="42" w16cid:durableId="257641899">
    <w:abstractNumId w:val="63"/>
  </w:num>
  <w:num w:numId="43" w16cid:durableId="95103186">
    <w:abstractNumId w:val="7"/>
  </w:num>
  <w:num w:numId="44" w16cid:durableId="1655798481">
    <w:abstractNumId w:val="30"/>
  </w:num>
  <w:num w:numId="45" w16cid:durableId="663627959">
    <w:abstractNumId w:val="9"/>
  </w:num>
  <w:num w:numId="46" w16cid:durableId="1148791776">
    <w:abstractNumId w:val="24"/>
  </w:num>
  <w:num w:numId="47" w16cid:durableId="1720351668">
    <w:abstractNumId w:val="33"/>
  </w:num>
  <w:num w:numId="48" w16cid:durableId="1759904747">
    <w:abstractNumId w:val="74"/>
  </w:num>
  <w:num w:numId="49" w16cid:durableId="1724717615">
    <w:abstractNumId w:val="11"/>
  </w:num>
  <w:num w:numId="50" w16cid:durableId="668486093">
    <w:abstractNumId w:val="20"/>
  </w:num>
  <w:num w:numId="51" w16cid:durableId="583344256">
    <w:abstractNumId w:val="76"/>
  </w:num>
  <w:num w:numId="52" w16cid:durableId="1994524538">
    <w:abstractNumId w:val="19"/>
  </w:num>
  <w:num w:numId="53" w16cid:durableId="808939836">
    <w:abstractNumId w:val="60"/>
  </w:num>
  <w:num w:numId="54" w16cid:durableId="1494368300">
    <w:abstractNumId w:val="25"/>
  </w:num>
  <w:num w:numId="55" w16cid:durableId="51776802">
    <w:abstractNumId w:val="12"/>
  </w:num>
  <w:num w:numId="56" w16cid:durableId="860163524">
    <w:abstractNumId w:val="66"/>
  </w:num>
  <w:num w:numId="57" w16cid:durableId="232202384">
    <w:abstractNumId w:val="39"/>
  </w:num>
  <w:num w:numId="58" w16cid:durableId="790048886">
    <w:abstractNumId w:val="67"/>
  </w:num>
  <w:num w:numId="59" w16cid:durableId="1097483043">
    <w:abstractNumId w:val="49"/>
  </w:num>
  <w:num w:numId="60" w16cid:durableId="361396715">
    <w:abstractNumId w:val="43"/>
  </w:num>
  <w:num w:numId="61" w16cid:durableId="1394965731">
    <w:abstractNumId w:val="35"/>
  </w:num>
  <w:num w:numId="62" w16cid:durableId="2094619349">
    <w:abstractNumId w:val="51"/>
  </w:num>
  <w:num w:numId="63" w16cid:durableId="339359559">
    <w:abstractNumId w:val="28"/>
  </w:num>
  <w:num w:numId="64" w16cid:durableId="1416827418">
    <w:abstractNumId w:val="55"/>
  </w:num>
  <w:num w:numId="65" w16cid:durableId="1122575340">
    <w:abstractNumId w:val="10"/>
  </w:num>
  <w:num w:numId="66" w16cid:durableId="1888376358">
    <w:abstractNumId w:val="59"/>
  </w:num>
  <w:num w:numId="67" w16cid:durableId="30766283">
    <w:abstractNumId w:val="42"/>
  </w:num>
  <w:num w:numId="68" w16cid:durableId="1742215715">
    <w:abstractNumId w:val="50"/>
  </w:num>
  <w:num w:numId="69" w16cid:durableId="1657684764">
    <w:abstractNumId w:val="65"/>
  </w:num>
  <w:num w:numId="70" w16cid:durableId="1508597798">
    <w:abstractNumId w:val="71"/>
  </w:num>
  <w:num w:numId="71" w16cid:durableId="1010908005">
    <w:abstractNumId w:val="68"/>
  </w:num>
  <w:num w:numId="72" w16cid:durableId="1536039409">
    <w:abstractNumId w:val="38"/>
  </w:num>
  <w:num w:numId="73" w16cid:durableId="1536774519">
    <w:abstractNumId w:val="52"/>
  </w:num>
  <w:num w:numId="74" w16cid:durableId="1199010107">
    <w:abstractNumId w:val="57"/>
  </w:num>
  <w:num w:numId="75" w16cid:durableId="946039356">
    <w:abstractNumId w:val="79"/>
  </w:num>
  <w:num w:numId="76" w16cid:durableId="1882357244">
    <w:abstractNumId w:val="58"/>
  </w:num>
  <w:num w:numId="77" w16cid:durableId="619263604">
    <w:abstractNumId w:val="15"/>
  </w:num>
  <w:num w:numId="78" w16cid:durableId="780145819">
    <w:abstractNumId w:val="31"/>
  </w:num>
  <w:num w:numId="79" w16cid:durableId="1012755324">
    <w:abstractNumId w:val="17"/>
  </w:num>
  <w:num w:numId="80" w16cid:durableId="1674838654">
    <w:abstractNumId w:val="32"/>
  </w:num>
  <w:num w:numId="81" w16cid:durableId="192329708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F6D"/>
    <w:rsid w:val="000C6424"/>
    <w:rsid w:val="00106305"/>
    <w:rsid w:val="0015074B"/>
    <w:rsid w:val="001F6ECE"/>
    <w:rsid w:val="002045EE"/>
    <w:rsid w:val="0029639D"/>
    <w:rsid w:val="00326F90"/>
    <w:rsid w:val="003808EA"/>
    <w:rsid w:val="00484964"/>
    <w:rsid w:val="00517978"/>
    <w:rsid w:val="0052164D"/>
    <w:rsid w:val="006327FF"/>
    <w:rsid w:val="006A4D12"/>
    <w:rsid w:val="006F5D7B"/>
    <w:rsid w:val="00894119"/>
    <w:rsid w:val="00953604"/>
    <w:rsid w:val="00A0603C"/>
    <w:rsid w:val="00A06B84"/>
    <w:rsid w:val="00AA1D8D"/>
    <w:rsid w:val="00B47730"/>
    <w:rsid w:val="00B553C2"/>
    <w:rsid w:val="00C561FA"/>
    <w:rsid w:val="00C652B1"/>
    <w:rsid w:val="00CB0664"/>
    <w:rsid w:val="00EA0B8D"/>
    <w:rsid w:val="00F8458D"/>
    <w:rsid w:val="00FC693F"/>
    <w:rsid w:val="00FD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12008C"/>
  <w14:defaultImageDpi w14:val="300"/>
  <w15:docId w15:val="{34768202-9F6F-CE49-A2D2-56466C9D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7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PL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</w:pPr>
    <w:rPr>
      <w:rFonts w:ascii="Consolas" w:eastAsia="Consolas" w:hAnsi="Consolas"/>
      <w:sz w:val="19"/>
    </w:rPr>
  </w:style>
  <w:style w:type="paragraph" w:customStyle="1" w:styleId="Small">
    <w:name w:val="Small"/>
    <w:rPr>
      <w:rFonts w:ascii="Calibri" w:eastAsia="Calibri" w:hAnsi="Calibri"/>
      <w:sz w:val="19"/>
    </w:rPr>
  </w:style>
  <w:style w:type="character" w:styleId="Hyperlink">
    <w:name w:val="Hyperlink"/>
    <w:basedOn w:val="DefaultParagraphFont"/>
    <w:uiPriority w:val="99"/>
    <w:unhideWhenUsed/>
    <w:rsid w:val="000C64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4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2164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52164D"/>
  </w:style>
  <w:style w:type="character" w:styleId="HTMLCode">
    <w:name w:val="HTML Code"/>
    <w:basedOn w:val="DefaultParagraphFont"/>
    <w:uiPriority w:val="99"/>
    <w:semiHidden/>
    <w:unhideWhenUsed/>
    <w:rsid w:val="005216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1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164D"/>
    <w:rPr>
      <w:rFonts w:ascii="Courier New" w:eastAsia="Times New Roman" w:hAnsi="Courier New" w:cs="Courier New"/>
      <w:sz w:val="20"/>
      <w:szCs w:val="20"/>
      <w:lang w:val="en-PL" w:eastAsia="en-GB"/>
    </w:rPr>
  </w:style>
  <w:style w:type="character" w:customStyle="1" w:styleId="relative">
    <w:name w:val="relative"/>
    <w:basedOn w:val="DefaultParagraphFont"/>
    <w:rsid w:val="0052164D"/>
  </w:style>
  <w:style w:type="paragraph" w:customStyle="1" w:styleId="not-prose">
    <w:name w:val="not-prose"/>
    <w:basedOn w:val="Normal"/>
    <w:rsid w:val="0052164D"/>
    <w:pPr>
      <w:spacing w:before="100" w:beforeAutospacing="1" w:after="100" w:afterAutospacing="1"/>
    </w:pPr>
  </w:style>
  <w:style w:type="character" w:customStyle="1" w:styleId="hljs-string">
    <w:name w:val="hljs-string"/>
    <w:basedOn w:val="DefaultParagraphFont"/>
    <w:rsid w:val="0052164D"/>
  </w:style>
  <w:style w:type="character" w:customStyle="1" w:styleId="hljs-keyword">
    <w:name w:val="hljs-keyword"/>
    <w:basedOn w:val="DefaultParagraphFont"/>
    <w:rsid w:val="0052164D"/>
  </w:style>
  <w:style w:type="character" w:customStyle="1" w:styleId="hljs-number">
    <w:name w:val="hljs-number"/>
    <w:basedOn w:val="DefaultParagraphFont"/>
    <w:rsid w:val="0052164D"/>
  </w:style>
  <w:style w:type="character" w:customStyle="1" w:styleId="hljs-attr">
    <w:name w:val="hljs-attr"/>
    <w:basedOn w:val="DefaultParagraphFont"/>
    <w:rsid w:val="0052164D"/>
  </w:style>
  <w:style w:type="character" w:customStyle="1" w:styleId="hljs-bullet">
    <w:name w:val="hljs-bullet"/>
    <w:basedOn w:val="DefaultParagraphFont"/>
    <w:rsid w:val="0052164D"/>
  </w:style>
  <w:style w:type="character" w:styleId="FollowedHyperlink">
    <w:name w:val="FollowedHyperlink"/>
    <w:basedOn w:val="DefaultParagraphFont"/>
    <w:uiPriority w:val="99"/>
    <w:semiHidden/>
    <w:unhideWhenUsed/>
    <w:rsid w:val="00F8458D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84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ubernetes.io/docs/concept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-scm.com/install/window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17</Pages>
  <Words>3101</Words>
  <Characters>17680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Wojciech Krzyżanowski (wk300389)</cp:lastModifiedBy>
  <cp:revision>2</cp:revision>
  <dcterms:created xsi:type="dcterms:W3CDTF">2013-12-23T23:15:00Z</dcterms:created>
  <dcterms:modified xsi:type="dcterms:W3CDTF">2026-01-19T22:15:00Z</dcterms:modified>
  <cp:category/>
</cp:coreProperties>
</file>